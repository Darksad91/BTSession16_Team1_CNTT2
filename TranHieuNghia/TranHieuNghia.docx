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46D84" w14:textId="57AC098D" w:rsidR="00B94011" w:rsidRDefault="00000000">
      <w:pPr>
        <w:pStyle w:val="Heading1"/>
      </w:pPr>
      <w:proofErr w:type="spellStart"/>
      <w:r>
        <w:t>Tài</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trong</w:t>
      </w:r>
      <w:proofErr w:type="spellEnd"/>
      <w:r>
        <w:t xml:space="preserve"> C</w:t>
      </w:r>
      <w:r w:rsidR="00EF5440">
        <w:br/>
      </w:r>
    </w:p>
    <w:p w14:paraId="648A546A" w14:textId="77777777" w:rsidR="00B94011" w:rsidRDefault="00000000">
      <w:pPr>
        <w:pStyle w:val="Heading2"/>
      </w:pPr>
      <w:r>
        <w:t>1. Cách loại bỏ ký tự \n khi nhập chuỗi</w:t>
      </w:r>
    </w:p>
    <w:p w14:paraId="29D56331" w14:textId="77777777" w:rsidR="00B94011" w:rsidRDefault="00000000">
      <w:r>
        <w:t>Khi dùng hàm fgets() để nhập chuỗi, ký tự xuống dòng \n sẽ được lưu lại nếu còn chỗ trống. Điều này có thể gây lỗi khi so sánh hoặc nối chuỗi, vì \n là một ký tự thật.</w:t>
      </w:r>
    </w:p>
    <w:p w14:paraId="7A4B0BDD" w14:textId="77777777" w:rsidR="00B94011" w:rsidRDefault="00000000">
      <w:pPr>
        <w:pStyle w:val="ListBullet"/>
      </w:pPr>
      <w:r>
        <w:t>Ví dụ xử lý:</w:t>
      </w:r>
    </w:p>
    <w:p w14:paraId="2C131EEA" w14:textId="77777777" w:rsidR="00B94011" w:rsidRDefault="00000000">
      <w:pPr>
        <w:pStyle w:val="IntenseQuote"/>
      </w:pPr>
      <w:r>
        <w:t>str[strcspn(str, "\n")] = '\0';  // Thay \n bằng ký tự kết thúc chuỗi</w:t>
      </w:r>
    </w:p>
    <w:p w14:paraId="7495B3C6" w14:textId="77777777" w:rsidR="00B94011" w:rsidRDefault="00000000">
      <w:pPr>
        <w:pStyle w:val="Heading2"/>
      </w:pPr>
      <w:r>
        <w:t>2. Tại sao strcat vẫn nối được dù không đủ kích thước?</w:t>
      </w:r>
    </w:p>
    <w:p w14:paraId="2E1E98AF" w14:textId="77777777" w:rsidR="00B94011" w:rsidRDefault="00000000">
      <w:r>
        <w:t>Hàm strcat() nối nội dung của chuỗi nguồn vào cuối chuỗi đích. Tuy nhiên, hàm này KHÔNG kiểm tra kích thước bộ nhớ của chuỗi đích. Nếu không đủ, chương trình vẫn chạy nhưng có thể ghi đè bộ nhớ và gây lỗi nghiêm trọng.</w:t>
      </w:r>
    </w:p>
    <w:p w14:paraId="66D43ED3" w14:textId="77777777" w:rsidR="00B94011" w:rsidRDefault="00000000">
      <w:pPr>
        <w:pStyle w:val="ListBullet"/>
      </w:pPr>
      <w:r>
        <w:t>Điều cần nhớ:</w:t>
      </w:r>
    </w:p>
    <w:p w14:paraId="777B08E7" w14:textId="77777777" w:rsidR="00B94011" w:rsidRDefault="00000000">
      <w:pPr>
        <w:pStyle w:val="ListBullet"/>
      </w:pPr>
      <w:r>
        <w:t>Chuỗi đích phải có đủ: strlen(dest) + strlen(src) + 1 ký tự.</w:t>
      </w:r>
    </w:p>
    <w:p w14:paraId="46118778" w14:textId="77777777" w:rsidR="00B94011" w:rsidRDefault="00000000">
      <w:pPr>
        <w:pStyle w:val="Heading2"/>
      </w:pPr>
      <w:r>
        <w:t>3. So sánh printf và fputs</w:t>
      </w:r>
    </w:p>
    <w:p w14:paraId="2986E2AF" w14:textId="77777777" w:rsidR="00B94011" w:rsidRDefault="00000000">
      <w:r>
        <w:t>printf:</w:t>
      </w:r>
    </w:p>
    <w:p w14:paraId="36B3101E" w14:textId="77777777" w:rsidR="00B94011" w:rsidRDefault="00000000">
      <w:pPr>
        <w:pStyle w:val="ListBullet"/>
      </w:pPr>
      <w:r>
        <w:t>- Hỗ trợ định dạng với %d, %s, %f...</w:t>
      </w:r>
    </w:p>
    <w:p w14:paraId="0E7E1FC0" w14:textId="77777777" w:rsidR="00B94011" w:rsidRDefault="00000000">
      <w:pPr>
        <w:pStyle w:val="ListBullet"/>
      </w:pPr>
      <w:r>
        <w:t>- In được nhiều loại dữ liệu.</w:t>
      </w:r>
    </w:p>
    <w:p w14:paraId="1794BBDB" w14:textId="77777777" w:rsidR="00B94011" w:rsidRDefault="00000000">
      <w:r>
        <w:t>fputs:</w:t>
      </w:r>
    </w:p>
    <w:p w14:paraId="3FF76F64" w14:textId="77777777" w:rsidR="00B94011" w:rsidRDefault="00000000">
      <w:pPr>
        <w:pStyle w:val="ListBullet"/>
      </w:pPr>
      <w:r>
        <w:t>- Chỉ in chuỗi, không có định dạng.</w:t>
      </w:r>
    </w:p>
    <w:p w14:paraId="127916F6" w14:textId="77777777" w:rsidR="00B94011" w:rsidRDefault="00000000">
      <w:pPr>
        <w:pStyle w:val="ListBullet"/>
      </w:pPr>
      <w:r>
        <w:t>- Không tự thêm ký tự xuống dòng.</w:t>
      </w:r>
    </w:p>
    <w:p w14:paraId="4A72A7B8" w14:textId="77777777" w:rsidR="00B94011" w:rsidRDefault="00000000">
      <w:pPr>
        <w:pStyle w:val="Heading2"/>
      </w:pPr>
      <w:r>
        <w:t>4. strcpy không đủ kích thước nhưng vẫn copy được</w:t>
      </w:r>
    </w:p>
    <w:p w14:paraId="2B991B35" w14:textId="77777777" w:rsidR="00B94011" w:rsidRDefault="00000000">
      <w:r>
        <w:t>Giống như strcat, hàm strcpy() cũng không kiểm tra kích thước của chuỗi đích. Nếu chuỗi đích quá nhỏ, chương trình sẽ bị tràn bộ nhớ.</w:t>
      </w:r>
    </w:p>
    <w:p w14:paraId="2BB5802B" w14:textId="77777777" w:rsidR="00B94011" w:rsidRDefault="00000000">
      <w:pPr>
        <w:pStyle w:val="ListBullet"/>
      </w:pPr>
      <w:r>
        <w:t>Giải pháp an toàn:</w:t>
      </w:r>
    </w:p>
    <w:p w14:paraId="6D02C923" w14:textId="77777777" w:rsidR="00B94011" w:rsidRDefault="00000000">
      <w:pPr>
        <w:pStyle w:val="IntenseQuote"/>
      </w:pPr>
      <w:r>
        <w:t>Dùng strncpy(dest, src, sizeof(dest) - 1);</w:t>
      </w:r>
    </w:p>
    <w:p w14:paraId="1EEB238D" w14:textId="77777777" w:rsidR="00B94011" w:rsidRDefault="00000000">
      <w:pPr>
        <w:pStyle w:val="ListBullet"/>
      </w:pPr>
      <w:r>
        <w:t>Luôn nhớ đặt dest[sizeof(dest)-1] = '\0'; để đảm bảo kết thúc chuỗi.</w:t>
      </w:r>
    </w:p>
    <w:sectPr w:rsidR="00B9401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36FC3" w14:textId="77777777" w:rsidR="00124FF7" w:rsidRDefault="00124FF7" w:rsidP="00EF5440">
      <w:pPr>
        <w:spacing w:after="0" w:line="240" w:lineRule="auto"/>
      </w:pPr>
      <w:r>
        <w:separator/>
      </w:r>
    </w:p>
  </w:endnote>
  <w:endnote w:type="continuationSeparator" w:id="0">
    <w:p w14:paraId="34015EE1" w14:textId="77777777" w:rsidR="00124FF7" w:rsidRDefault="00124FF7" w:rsidP="00EF5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D934F" w14:textId="77777777" w:rsidR="00EF5440" w:rsidRDefault="00EF5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B8AE9" w14:textId="77777777" w:rsidR="00EF5440" w:rsidRDefault="00EF54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4876" w14:textId="77777777" w:rsidR="00EF5440" w:rsidRDefault="00EF5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88922" w14:textId="77777777" w:rsidR="00124FF7" w:rsidRDefault="00124FF7" w:rsidP="00EF5440">
      <w:pPr>
        <w:spacing w:after="0" w:line="240" w:lineRule="auto"/>
      </w:pPr>
      <w:r>
        <w:separator/>
      </w:r>
    </w:p>
  </w:footnote>
  <w:footnote w:type="continuationSeparator" w:id="0">
    <w:p w14:paraId="3430FC79" w14:textId="77777777" w:rsidR="00124FF7" w:rsidRDefault="00124FF7" w:rsidP="00EF5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753E" w14:textId="77777777" w:rsidR="00EF5440" w:rsidRDefault="00EF5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7D2FB" w14:textId="277540D4" w:rsidR="00EF5440" w:rsidRPr="00EF5440" w:rsidRDefault="00EF5440" w:rsidP="00EF5440">
    <w:pPr>
      <w:pStyle w:val="Header"/>
      <w:jc w:val="center"/>
      <w:rPr>
        <w:color w:val="0070C0"/>
        <w:sz w:val="36"/>
        <w:szCs w:val="36"/>
      </w:rPr>
    </w:pPr>
    <w:r w:rsidRPr="00EF5440">
      <w:rPr>
        <w:color w:val="0070C0"/>
        <w:sz w:val="36"/>
        <w:szCs w:val="36"/>
      </w:rPr>
      <w:t xml:space="preserve">Trần </w:t>
    </w:r>
    <w:proofErr w:type="spellStart"/>
    <w:r w:rsidRPr="00EF5440">
      <w:rPr>
        <w:color w:val="0070C0"/>
        <w:sz w:val="36"/>
        <w:szCs w:val="36"/>
      </w:rPr>
      <w:t>Hiếu</w:t>
    </w:r>
    <w:proofErr w:type="spellEnd"/>
    <w:r w:rsidRPr="00EF5440">
      <w:rPr>
        <w:color w:val="0070C0"/>
        <w:sz w:val="36"/>
        <w:szCs w:val="36"/>
      </w:rPr>
      <w:t xml:space="preserve"> Nghĩa </w:t>
    </w:r>
    <w:r w:rsidRPr="00EF5440">
      <w:rPr>
        <w:color w:val="0070C0"/>
        <w:sz w:val="36"/>
        <w:szCs w:val="36"/>
      </w:rPr>
      <w:br/>
      <w:t>CNTT2</w:t>
    </w:r>
  </w:p>
  <w:p w14:paraId="6790400E" w14:textId="77777777" w:rsidR="00EF5440" w:rsidRDefault="00EF54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F5F1" w14:textId="77777777" w:rsidR="00EF5440" w:rsidRDefault="00EF5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300193">
    <w:abstractNumId w:val="8"/>
  </w:num>
  <w:num w:numId="2" w16cid:durableId="1411197742">
    <w:abstractNumId w:val="6"/>
  </w:num>
  <w:num w:numId="3" w16cid:durableId="386223934">
    <w:abstractNumId w:val="5"/>
  </w:num>
  <w:num w:numId="4" w16cid:durableId="1114404836">
    <w:abstractNumId w:val="4"/>
  </w:num>
  <w:num w:numId="5" w16cid:durableId="1663511341">
    <w:abstractNumId w:val="7"/>
  </w:num>
  <w:num w:numId="6" w16cid:durableId="1715960066">
    <w:abstractNumId w:val="3"/>
  </w:num>
  <w:num w:numId="7" w16cid:durableId="2031878873">
    <w:abstractNumId w:val="2"/>
  </w:num>
  <w:num w:numId="8" w16cid:durableId="1081297624">
    <w:abstractNumId w:val="1"/>
  </w:num>
  <w:num w:numId="9" w16cid:durableId="5066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CE"/>
    <w:rsid w:val="00034616"/>
    <w:rsid w:val="0006063C"/>
    <w:rsid w:val="00124FF7"/>
    <w:rsid w:val="0015074B"/>
    <w:rsid w:val="0029639D"/>
    <w:rsid w:val="00326F90"/>
    <w:rsid w:val="00AA1D8D"/>
    <w:rsid w:val="00B47730"/>
    <w:rsid w:val="00B94011"/>
    <w:rsid w:val="00CB0664"/>
    <w:rsid w:val="00EF5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5397D"/>
  <w14:defaultImageDpi w14:val="300"/>
  <w15:docId w15:val="{EC9478FE-0A8E-4B50-8B50-D83E193B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Nghĩa</cp:lastModifiedBy>
  <cp:revision>2</cp:revision>
  <dcterms:created xsi:type="dcterms:W3CDTF">2013-12-23T23:15:00Z</dcterms:created>
  <dcterms:modified xsi:type="dcterms:W3CDTF">2025-11-14T03:16:00Z</dcterms:modified>
  <cp:category/>
</cp:coreProperties>
</file>