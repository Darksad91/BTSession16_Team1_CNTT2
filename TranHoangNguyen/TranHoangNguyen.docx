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CC692" w14:textId="613A8215" w:rsidR="00063E2B" w:rsidRPr="00063E2B" w:rsidRDefault="00063E2B" w:rsidP="00063E2B">
      <w:pPr>
        <w:pStyle w:val="ListBullet"/>
        <w:numPr>
          <w:ilvl w:val="0"/>
          <w:numId w:val="0"/>
        </w:numPr>
      </w:pPr>
    </w:p>
    <w:p w14:paraId="3BDAB205" w14:textId="1C9D4B14" w:rsidR="00063E2B" w:rsidRPr="00063E2B" w:rsidRDefault="00063E2B" w:rsidP="00063E2B">
      <w:pPr>
        <w:pStyle w:val="ListBullet"/>
        <w:numPr>
          <w:ilvl w:val="0"/>
          <w:numId w:val="0"/>
        </w:numPr>
        <w:rPr>
          <w:b/>
          <w:bCs/>
        </w:rPr>
      </w:pPr>
      <w:r w:rsidRPr="00063E2B">
        <w:rPr>
          <w:b/>
          <w:bCs/>
        </w:rPr>
        <w:t xml:space="preserve"> 1. </w:t>
      </w:r>
      <w:proofErr w:type="spellStart"/>
      <w:r w:rsidRPr="00063E2B">
        <w:rPr>
          <w:b/>
          <w:bCs/>
        </w:rPr>
        <w:t>Loại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bỏ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ký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tự</w:t>
      </w:r>
      <w:proofErr w:type="spellEnd"/>
      <w:r w:rsidRPr="00063E2B">
        <w:rPr>
          <w:b/>
          <w:bCs/>
        </w:rPr>
        <w:t xml:space="preserve"> \n </w:t>
      </w:r>
      <w:proofErr w:type="spellStart"/>
      <w:r w:rsidRPr="00063E2B">
        <w:rPr>
          <w:b/>
          <w:bCs/>
        </w:rPr>
        <w:t>khi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nhập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chuỗi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bằng</w:t>
      </w:r>
      <w:proofErr w:type="spellEnd"/>
      <w:r w:rsidRPr="00063E2B">
        <w:rPr>
          <w:b/>
          <w:bCs/>
        </w:rPr>
        <w:t xml:space="preserve"> </w:t>
      </w:r>
      <w:proofErr w:type="spellStart"/>
      <w:proofErr w:type="gramStart"/>
      <w:r w:rsidRPr="00063E2B">
        <w:rPr>
          <w:b/>
          <w:bCs/>
        </w:rPr>
        <w:t>fgets</w:t>
      </w:r>
      <w:proofErr w:type="spellEnd"/>
      <w:r w:rsidRPr="00063E2B">
        <w:rPr>
          <w:b/>
          <w:bCs/>
        </w:rPr>
        <w:t>(</w:t>
      </w:r>
      <w:proofErr w:type="gramEnd"/>
      <w:r w:rsidRPr="00063E2B">
        <w:rPr>
          <w:b/>
          <w:bCs/>
        </w:rPr>
        <w:t>)</w:t>
      </w:r>
    </w:p>
    <w:p w14:paraId="4FEC41A2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Vì</w:t>
      </w:r>
      <w:proofErr w:type="spellEnd"/>
      <w:r w:rsidRPr="00063E2B">
        <w:t xml:space="preserve"> </w:t>
      </w:r>
      <w:proofErr w:type="spellStart"/>
      <w:r w:rsidRPr="00063E2B">
        <w:t>sao</w:t>
      </w:r>
      <w:proofErr w:type="spellEnd"/>
      <w:r w:rsidRPr="00063E2B">
        <w:t xml:space="preserve"> </w:t>
      </w:r>
      <w:proofErr w:type="spellStart"/>
      <w:proofErr w:type="gramStart"/>
      <w:r w:rsidRPr="00063E2B">
        <w:t>fgets</w:t>
      </w:r>
      <w:proofErr w:type="spellEnd"/>
      <w:r w:rsidRPr="00063E2B">
        <w:t>(</w:t>
      </w:r>
      <w:proofErr w:type="gramEnd"/>
      <w:r w:rsidRPr="00063E2B">
        <w:t xml:space="preserve">) </w:t>
      </w:r>
      <w:proofErr w:type="spellStart"/>
      <w:r w:rsidRPr="00063E2B">
        <w:t>giữ</w:t>
      </w:r>
      <w:proofErr w:type="spellEnd"/>
      <w:r w:rsidRPr="00063E2B">
        <w:t xml:space="preserve"> </w:t>
      </w:r>
      <w:proofErr w:type="spellStart"/>
      <w:r w:rsidRPr="00063E2B">
        <w:t>lại</w:t>
      </w:r>
      <w:proofErr w:type="spellEnd"/>
      <w:r w:rsidRPr="00063E2B">
        <w:t xml:space="preserve"> \n?</w:t>
      </w:r>
    </w:p>
    <w:p w14:paraId="359EB932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fgets</w:t>
      </w:r>
      <w:proofErr w:type="spellEnd"/>
      <w:r w:rsidRPr="00063E2B">
        <w:t>(</w:t>
      </w:r>
      <w:proofErr w:type="gramEnd"/>
      <w:r w:rsidRPr="00063E2B">
        <w:t xml:space="preserve">) </w:t>
      </w:r>
      <w:proofErr w:type="spellStart"/>
      <w:r w:rsidRPr="00063E2B">
        <w:t>đọc</w:t>
      </w:r>
      <w:proofErr w:type="spellEnd"/>
      <w:r w:rsidRPr="00063E2B">
        <w:t xml:space="preserve"> </w:t>
      </w:r>
      <w:proofErr w:type="spellStart"/>
      <w:r w:rsidRPr="00063E2B">
        <w:t>cả</w:t>
      </w:r>
      <w:proofErr w:type="spellEnd"/>
      <w:r w:rsidRPr="00063E2B">
        <w:t xml:space="preserve"> </w:t>
      </w:r>
      <w:proofErr w:type="spellStart"/>
      <w:r w:rsidRPr="00063E2B">
        <w:t>ký</w:t>
      </w:r>
      <w:proofErr w:type="spellEnd"/>
      <w:r w:rsidRPr="00063E2B">
        <w:t xml:space="preserve"> </w:t>
      </w:r>
      <w:proofErr w:type="spellStart"/>
      <w:r w:rsidRPr="00063E2B">
        <w:t>tự</w:t>
      </w:r>
      <w:proofErr w:type="spellEnd"/>
      <w:r w:rsidRPr="00063E2B">
        <w:t xml:space="preserve"> </w:t>
      </w:r>
      <w:proofErr w:type="spellStart"/>
      <w:r w:rsidRPr="00063E2B">
        <w:t>xuống</w:t>
      </w:r>
      <w:proofErr w:type="spellEnd"/>
      <w:r w:rsidRPr="00063E2B">
        <w:t xml:space="preserve"> </w:t>
      </w:r>
      <w:proofErr w:type="spellStart"/>
      <w:r w:rsidRPr="00063E2B">
        <w:t>dòng</w:t>
      </w:r>
      <w:proofErr w:type="spellEnd"/>
      <w:r w:rsidRPr="00063E2B">
        <w:t xml:space="preserve"> </w:t>
      </w:r>
      <w:proofErr w:type="spellStart"/>
      <w:r w:rsidRPr="00063E2B">
        <w:t>nếu</w:t>
      </w:r>
      <w:proofErr w:type="spellEnd"/>
      <w:r w:rsidRPr="00063E2B">
        <w:t xml:space="preserve"> </w:t>
      </w:r>
      <w:proofErr w:type="spellStart"/>
      <w:r w:rsidRPr="00063E2B">
        <w:t>trong</w:t>
      </w:r>
      <w:proofErr w:type="spellEnd"/>
      <w:r w:rsidRPr="00063E2B">
        <w:t xml:space="preserve"> buffer </w:t>
      </w:r>
      <w:proofErr w:type="spellStart"/>
      <w:r w:rsidRPr="00063E2B">
        <w:t>còn</w:t>
      </w:r>
      <w:proofErr w:type="spellEnd"/>
      <w:r w:rsidRPr="00063E2B">
        <w:t xml:space="preserve"> </w:t>
      </w:r>
      <w:proofErr w:type="spellStart"/>
      <w:r w:rsidRPr="00063E2B">
        <w:t>chỗ</w:t>
      </w:r>
      <w:proofErr w:type="spellEnd"/>
      <w:r w:rsidRPr="00063E2B">
        <w:t>.</w:t>
      </w:r>
      <w:r w:rsidRPr="00063E2B">
        <w:br/>
      </w:r>
      <w:proofErr w:type="spellStart"/>
      <w:r w:rsidRPr="00063E2B">
        <w:t>Ví</w:t>
      </w:r>
      <w:proofErr w:type="spellEnd"/>
      <w:r w:rsidRPr="00063E2B">
        <w:t xml:space="preserve"> </w:t>
      </w:r>
      <w:proofErr w:type="spellStart"/>
      <w:r w:rsidRPr="00063E2B">
        <w:t>dụ</w:t>
      </w:r>
      <w:proofErr w:type="spellEnd"/>
      <w:r w:rsidRPr="00063E2B">
        <w:t xml:space="preserve">: </w:t>
      </w:r>
      <w:proofErr w:type="spellStart"/>
      <w:r w:rsidRPr="00063E2B">
        <w:t>bạn</w:t>
      </w:r>
      <w:proofErr w:type="spellEnd"/>
      <w:r w:rsidRPr="00063E2B">
        <w:t xml:space="preserve"> </w:t>
      </w:r>
      <w:proofErr w:type="spellStart"/>
      <w:r w:rsidRPr="00063E2B">
        <w:t>nhập</w:t>
      </w:r>
      <w:proofErr w:type="spellEnd"/>
      <w:r w:rsidRPr="00063E2B">
        <w:t xml:space="preserve"> Hello⏎, </w:t>
      </w:r>
      <w:proofErr w:type="spellStart"/>
      <w:r w:rsidRPr="00063E2B">
        <w:t>thì</w:t>
      </w:r>
      <w:proofErr w:type="spellEnd"/>
      <w:r w:rsidRPr="00063E2B">
        <w:t xml:space="preserve"> </w:t>
      </w:r>
      <w:proofErr w:type="spellStart"/>
      <w:r w:rsidRPr="00063E2B">
        <w:t>chuỗi</w:t>
      </w:r>
      <w:proofErr w:type="spellEnd"/>
      <w:r w:rsidRPr="00063E2B">
        <w:t xml:space="preserve"> </w:t>
      </w:r>
      <w:proofErr w:type="spellStart"/>
      <w:r w:rsidRPr="00063E2B">
        <w:t>nhận</w:t>
      </w:r>
      <w:proofErr w:type="spellEnd"/>
      <w:r w:rsidRPr="00063E2B">
        <w:t xml:space="preserve"> </w:t>
      </w:r>
      <w:proofErr w:type="spellStart"/>
      <w:r w:rsidRPr="00063E2B">
        <w:t>được</w:t>
      </w:r>
      <w:proofErr w:type="spellEnd"/>
      <w:r w:rsidRPr="00063E2B">
        <w:t xml:space="preserve"> </w:t>
      </w:r>
      <w:proofErr w:type="spellStart"/>
      <w:r w:rsidRPr="00063E2B">
        <w:t>sẽ</w:t>
      </w:r>
      <w:proofErr w:type="spellEnd"/>
      <w:r w:rsidRPr="00063E2B">
        <w:t xml:space="preserve"> </w:t>
      </w:r>
      <w:proofErr w:type="spellStart"/>
      <w:r w:rsidRPr="00063E2B">
        <w:t>là</w:t>
      </w:r>
      <w:proofErr w:type="spellEnd"/>
      <w:r w:rsidRPr="00063E2B">
        <w:t>:</w:t>
      </w:r>
    </w:p>
    <w:p w14:paraId="253388BC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>"H" "e" "l" "l" "o" "\n" "\0"</w:t>
      </w:r>
    </w:p>
    <w:p w14:paraId="45115868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Nếu</w:t>
      </w:r>
      <w:proofErr w:type="spellEnd"/>
      <w:r w:rsidRPr="00063E2B">
        <w:t xml:space="preserve"> </w:t>
      </w:r>
      <w:proofErr w:type="spellStart"/>
      <w:r w:rsidRPr="00063E2B">
        <w:t>bạn</w:t>
      </w:r>
      <w:proofErr w:type="spellEnd"/>
      <w:r w:rsidRPr="00063E2B">
        <w:t xml:space="preserve"> </w:t>
      </w:r>
      <w:proofErr w:type="spellStart"/>
      <w:r w:rsidRPr="00063E2B">
        <w:t>dùng</w:t>
      </w:r>
      <w:proofErr w:type="spellEnd"/>
      <w:r w:rsidRPr="00063E2B">
        <w:t xml:space="preserve"> </w:t>
      </w:r>
      <w:proofErr w:type="spellStart"/>
      <w:r w:rsidRPr="00063E2B">
        <w:t>chuỗi</w:t>
      </w:r>
      <w:proofErr w:type="spellEnd"/>
      <w:r w:rsidRPr="00063E2B">
        <w:t xml:space="preserve"> </w:t>
      </w:r>
      <w:proofErr w:type="spellStart"/>
      <w:r w:rsidRPr="00063E2B">
        <w:t>này</w:t>
      </w:r>
      <w:proofErr w:type="spellEnd"/>
      <w:r w:rsidRPr="00063E2B">
        <w:t xml:space="preserve"> </w:t>
      </w:r>
      <w:proofErr w:type="spellStart"/>
      <w:r w:rsidRPr="00063E2B">
        <w:t>để</w:t>
      </w:r>
      <w:proofErr w:type="spellEnd"/>
      <w:r w:rsidRPr="00063E2B">
        <w:t xml:space="preserve"> so </w:t>
      </w:r>
      <w:proofErr w:type="spellStart"/>
      <w:r w:rsidRPr="00063E2B">
        <w:t>sánh</w:t>
      </w:r>
      <w:proofErr w:type="spellEnd"/>
      <w:r w:rsidRPr="00063E2B">
        <w:t xml:space="preserve">, </w:t>
      </w:r>
      <w:proofErr w:type="spellStart"/>
      <w:r w:rsidRPr="00063E2B">
        <w:t>nối</w:t>
      </w:r>
      <w:proofErr w:type="spellEnd"/>
      <w:r w:rsidRPr="00063E2B">
        <w:t xml:space="preserve"> </w:t>
      </w:r>
      <w:proofErr w:type="spellStart"/>
      <w:r w:rsidRPr="00063E2B">
        <w:t>chuỗi</w:t>
      </w:r>
      <w:proofErr w:type="spellEnd"/>
      <w:r w:rsidRPr="00063E2B">
        <w:t xml:space="preserve">, </w:t>
      </w:r>
      <w:proofErr w:type="spellStart"/>
      <w:r w:rsidRPr="00063E2B">
        <w:t>hoặc</w:t>
      </w:r>
      <w:proofErr w:type="spellEnd"/>
      <w:r w:rsidRPr="00063E2B">
        <w:t xml:space="preserve"> </w:t>
      </w:r>
      <w:proofErr w:type="spellStart"/>
      <w:r w:rsidRPr="00063E2B">
        <w:t>đếm</w:t>
      </w:r>
      <w:proofErr w:type="spellEnd"/>
      <w:r w:rsidRPr="00063E2B">
        <w:t xml:space="preserve"> </w:t>
      </w:r>
      <w:proofErr w:type="spellStart"/>
      <w:r w:rsidRPr="00063E2B">
        <w:t>ký</w:t>
      </w:r>
      <w:proofErr w:type="spellEnd"/>
      <w:r w:rsidRPr="00063E2B">
        <w:t xml:space="preserve"> </w:t>
      </w:r>
      <w:proofErr w:type="spellStart"/>
      <w:r w:rsidRPr="00063E2B">
        <w:t>tự</w:t>
      </w:r>
      <w:proofErr w:type="spellEnd"/>
      <w:r w:rsidRPr="00063E2B">
        <w:t xml:space="preserve">, </w:t>
      </w:r>
      <w:proofErr w:type="spellStart"/>
      <w:r w:rsidRPr="00063E2B">
        <w:t>ký</w:t>
      </w:r>
      <w:proofErr w:type="spellEnd"/>
      <w:r w:rsidRPr="00063E2B">
        <w:t xml:space="preserve"> </w:t>
      </w:r>
      <w:proofErr w:type="spellStart"/>
      <w:r w:rsidRPr="00063E2B">
        <w:t>tự</w:t>
      </w:r>
      <w:proofErr w:type="spellEnd"/>
      <w:r w:rsidRPr="00063E2B">
        <w:t xml:space="preserve"> \n </w:t>
      </w:r>
      <w:proofErr w:type="spellStart"/>
      <w:r w:rsidRPr="00063E2B">
        <w:t>sẽ</w:t>
      </w:r>
      <w:proofErr w:type="spellEnd"/>
      <w:r w:rsidRPr="00063E2B">
        <w:t xml:space="preserve"> </w:t>
      </w:r>
      <w:proofErr w:type="spellStart"/>
      <w:r w:rsidRPr="00063E2B">
        <w:t>gây</w:t>
      </w:r>
      <w:proofErr w:type="spellEnd"/>
      <w:r w:rsidRPr="00063E2B">
        <w:t xml:space="preserve"> </w:t>
      </w:r>
      <w:proofErr w:type="spellStart"/>
      <w:r w:rsidRPr="00063E2B">
        <w:t>ra</w:t>
      </w:r>
      <w:proofErr w:type="spellEnd"/>
      <w:r w:rsidRPr="00063E2B">
        <w:t xml:space="preserve"> </w:t>
      </w:r>
      <w:proofErr w:type="spellStart"/>
      <w:r w:rsidRPr="00063E2B">
        <w:t>kết</w:t>
      </w:r>
      <w:proofErr w:type="spellEnd"/>
      <w:r w:rsidRPr="00063E2B">
        <w:t xml:space="preserve"> </w:t>
      </w:r>
      <w:proofErr w:type="spellStart"/>
      <w:r w:rsidRPr="00063E2B">
        <w:t>quả</w:t>
      </w:r>
      <w:proofErr w:type="spellEnd"/>
      <w:r w:rsidRPr="00063E2B">
        <w:t xml:space="preserve"> </w:t>
      </w:r>
      <w:proofErr w:type="spellStart"/>
      <w:r w:rsidRPr="00063E2B">
        <w:t>sai</w:t>
      </w:r>
      <w:proofErr w:type="spellEnd"/>
      <w:r w:rsidRPr="00063E2B">
        <w:t>.</w:t>
      </w:r>
    </w:p>
    <w:p w14:paraId="45796BE4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Cách</w:t>
      </w:r>
      <w:proofErr w:type="spellEnd"/>
      <w:r w:rsidRPr="00063E2B">
        <w:t xml:space="preserve"> </w:t>
      </w:r>
      <w:proofErr w:type="spellStart"/>
      <w:r w:rsidRPr="00063E2B">
        <w:t>loại</w:t>
      </w:r>
      <w:proofErr w:type="spellEnd"/>
      <w:r w:rsidRPr="00063E2B">
        <w:t xml:space="preserve"> </w:t>
      </w:r>
      <w:proofErr w:type="spellStart"/>
      <w:r w:rsidRPr="00063E2B">
        <w:t>bỏ</w:t>
      </w:r>
      <w:proofErr w:type="spellEnd"/>
      <w:r w:rsidRPr="00063E2B">
        <w:t>:</w:t>
      </w:r>
    </w:p>
    <w:p w14:paraId="5E2CE90F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gramStart"/>
      <w:r w:rsidRPr="00063E2B">
        <w:t>str[</w:t>
      </w:r>
      <w:proofErr w:type="spellStart"/>
      <w:proofErr w:type="gramEnd"/>
      <w:r w:rsidRPr="00063E2B">
        <w:t>strcspn</w:t>
      </w:r>
      <w:proofErr w:type="spellEnd"/>
      <w:r w:rsidRPr="00063E2B">
        <w:t>(str, "\n")] = '\0';</w:t>
      </w:r>
    </w:p>
    <w:p w14:paraId="7BF5DF7A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Giải</w:t>
      </w:r>
      <w:proofErr w:type="spellEnd"/>
      <w:r w:rsidRPr="00063E2B">
        <w:t xml:space="preserve"> </w:t>
      </w:r>
      <w:proofErr w:type="spellStart"/>
      <w:r w:rsidRPr="00063E2B">
        <w:t>thích</w:t>
      </w:r>
      <w:proofErr w:type="spellEnd"/>
      <w:r w:rsidRPr="00063E2B">
        <w:t>:</w:t>
      </w:r>
    </w:p>
    <w:p w14:paraId="228B5544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strcspn</w:t>
      </w:r>
      <w:proofErr w:type="spellEnd"/>
      <w:r w:rsidRPr="00063E2B">
        <w:t>(</w:t>
      </w:r>
      <w:proofErr w:type="gramEnd"/>
      <w:r w:rsidRPr="00063E2B">
        <w:t xml:space="preserve">str, "\n") </w:t>
      </w:r>
      <w:proofErr w:type="spellStart"/>
      <w:r w:rsidRPr="00063E2B">
        <w:t>trả</w:t>
      </w:r>
      <w:proofErr w:type="spellEnd"/>
      <w:r w:rsidRPr="00063E2B">
        <w:t xml:space="preserve"> </w:t>
      </w:r>
      <w:proofErr w:type="spellStart"/>
      <w:r w:rsidRPr="00063E2B">
        <w:t>về</w:t>
      </w:r>
      <w:proofErr w:type="spellEnd"/>
      <w:r w:rsidRPr="00063E2B">
        <w:t xml:space="preserve"> </w:t>
      </w:r>
      <w:proofErr w:type="spellStart"/>
      <w:r w:rsidRPr="00063E2B">
        <w:rPr>
          <w:b/>
          <w:bCs/>
        </w:rPr>
        <w:t>vị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trí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đầu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tiên</w:t>
      </w:r>
      <w:proofErr w:type="spellEnd"/>
      <w:r w:rsidRPr="00063E2B">
        <w:t xml:space="preserve"> </w:t>
      </w:r>
      <w:proofErr w:type="spellStart"/>
      <w:r w:rsidRPr="00063E2B">
        <w:t>của</w:t>
      </w:r>
      <w:proofErr w:type="spellEnd"/>
      <w:r w:rsidRPr="00063E2B">
        <w:t xml:space="preserve"> \n </w:t>
      </w:r>
      <w:proofErr w:type="spellStart"/>
      <w:r w:rsidRPr="00063E2B">
        <w:t>trong</w:t>
      </w:r>
      <w:proofErr w:type="spellEnd"/>
      <w:r w:rsidRPr="00063E2B">
        <w:t xml:space="preserve"> </w:t>
      </w:r>
      <w:proofErr w:type="spellStart"/>
      <w:r w:rsidRPr="00063E2B">
        <w:t>chuỗi</w:t>
      </w:r>
      <w:proofErr w:type="spellEnd"/>
      <w:r w:rsidRPr="00063E2B">
        <w:t>.</w:t>
      </w:r>
    </w:p>
    <w:p w14:paraId="5652D49D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Nếu</w:t>
      </w:r>
      <w:proofErr w:type="spellEnd"/>
      <w:r w:rsidRPr="00063E2B">
        <w:t xml:space="preserve"> </w:t>
      </w:r>
      <w:proofErr w:type="spellStart"/>
      <w:r w:rsidRPr="00063E2B">
        <w:t>không</w:t>
      </w:r>
      <w:proofErr w:type="spellEnd"/>
      <w:r w:rsidRPr="00063E2B">
        <w:t xml:space="preserve"> </w:t>
      </w:r>
      <w:proofErr w:type="spellStart"/>
      <w:r w:rsidRPr="00063E2B">
        <w:t>có</w:t>
      </w:r>
      <w:proofErr w:type="spellEnd"/>
      <w:r w:rsidRPr="00063E2B">
        <w:t xml:space="preserve"> \n, </w:t>
      </w:r>
      <w:proofErr w:type="spellStart"/>
      <w:r w:rsidRPr="00063E2B">
        <w:t>nó</w:t>
      </w:r>
      <w:proofErr w:type="spellEnd"/>
      <w:r w:rsidRPr="00063E2B">
        <w:t xml:space="preserve"> </w:t>
      </w:r>
      <w:proofErr w:type="spellStart"/>
      <w:r w:rsidRPr="00063E2B">
        <w:t>trả</w:t>
      </w:r>
      <w:proofErr w:type="spellEnd"/>
      <w:r w:rsidRPr="00063E2B">
        <w:t xml:space="preserve"> </w:t>
      </w:r>
      <w:proofErr w:type="spellStart"/>
      <w:r w:rsidRPr="00063E2B">
        <w:t>về</w:t>
      </w:r>
      <w:proofErr w:type="spellEnd"/>
      <w:r w:rsidRPr="00063E2B">
        <w:t xml:space="preserve"> </w:t>
      </w:r>
      <w:proofErr w:type="spellStart"/>
      <w:r w:rsidRPr="00063E2B">
        <w:t>độ</w:t>
      </w:r>
      <w:proofErr w:type="spellEnd"/>
      <w:r w:rsidRPr="00063E2B">
        <w:t xml:space="preserve"> </w:t>
      </w:r>
      <w:proofErr w:type="spellStart"/>
      <w:r w:rsidRPr="00063E2B">
        <w:t>dài</w:t>
      </w:r>
      <w:proofErr w:type="spellEnd"/>
      <w:r w:rsidRPr="00063E2B">
        <w:t xml:space="preserve"> </w:t>
      </w:r>
      <w:proofErr w:type="spellStart"/>
      <w:r w:rsidRPr="00063E2B">
        <w:t>chuỗi</w:t>
      </w:r>
      <w:proofErr w:type="spellEnd"/>
      <w:r w:rsidRPr="00063E2B">
        <w:t xml:space="preserve"> → </w:t>
      </w:r>
      <w:proofErr w:type="spellStart"/>
      <w:r w:rsidRPr="00063E2B">
        <w:t>không</w:t>
      </w:r>
      <w:proofErr w:type="spellEnd"/>
      <w:r w:rsidRPr="00063E2B">
        <w:t xml:space="preserve"> </w:t>
      </w:r>
      <w:proofErr w:type="spellStart"/>
      <w:r w:rsidRPr="00063E2B">
        <w:t>gây</w:t>
      </w:r>
      <w:proofErr w:type="spellEnd"/>
      <w:r w:rsidRPr="00063E2B">
        <w:t xml:space="preserve"> </w:t>
      </w:r>
      <w:proofErr w:type="spellStart"/>
      <w:r w:rsidRPr="00063E2B">
        <w:t>lỗi</w:t>
      </w:r>
      <w:proofErr w:type="spellEnd"/>
      <w:r w:rsidRPr="00063E2B">
        <w:t>.</w:t>
      </w:r>
    </w:p>
    <w:p w14:paraId="42B36CBE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Sau </w:t>
      </w:r>
      <w:proofErr w:type="spellStart"/>
      <w:r w:rsidRPr="00063E2B">
        <w:t>đó</w:t>
      </w:r>
      <w:proofErr w:type="spellEnd"/>
      <w:r w:rsidRPr="00063E2B">
        <w:t xml:space="preserve"> ta </w:t>
      </w:r>
      <w:proofErr w:type="spellStart"/>
      <w:r w:rsidRPr="00063E2B">
        <w:t>gán</w:t>
      </w:r>
      <w:proofErr w:type="spellEnd"/>
      <w:r w:rsidRPr="00063E2B">
        <w:t xml:space="preserve"> </w:t>
      </w:r>
      <w:proofErr w:type="spellStart"/>
      <w:r w:rsidRPr="00063E2B">
        <w:t>vị</w:t>
      </w:r>
      <w:proofErr w:type="spellEnd"/>
      <w:r w:rsidRPr="00063E2B">
        <w:t xml:space="preserve"> </w:t>
      </w:r>
      <w:proofErr w:type="spellStart"/>
      <w:r w:rsidRPr="00063E2B">
        <w:t>trí</w:t>
      </w:r>
      <w:proofErr w:type="spellEnd"/>
      <w:r w:rsidRPr="00063E2B">
        <w:t xml:space="preserve"> </w:t>
      </w:r>
      <w:proofErr w:type="spellStart"/>
      <w:r w:rsidRPr="00063E2B">
        <w:t>đó</w:t>
      </w:r>
      <w:proofErr w:type="spellEnd"/>
      <w:r w:rsidRPr="00063E2B">
        <w:t xml:space="preserve"> = '\0' </w:t>
      </w:r>
      <w:proofErr w:type="spellStart"/>
      <w:r w:rsidRPr="00063E2B">
        <w:t>để</w:t>
      </w:r>
      <w:proofErr w:type="spellEnd"/>
      <w:r w:rsidRPr="00063E2B">
        <w:t xml:space="preserve"> </w:t>
      </w:r>
      <w:proofErr w:type="spellStart"/>
      <w:r w:rsidRPr="00063E2B">
        <w:t>kết</w:t>
      </w:r>
      <w:proofErr w:type="spellEnd"/>
      <w:r w:rsidRPr="00063E2B">
        <w:t xml:space="preserve"> </w:t>
      </w:r>
      <w:proofErr w:type="spellStart"/>
      <w:r w:rsidRPr="00063E2B">
        <w:t>thúc</w:t>
      </w:r>
      <w:proofErr w:type="spellEnd"/>
      <w:r w:rsidRPr="00063E2B">
        <w:t xml:space="preserve"> </w:t>
      </w:r>
      <w:proofErr w:type="spellStart"/>
      <w:r w:rsidRPr="00063E2B">
        <w:t>chuỗi</w:t>
      </w:r>
      <w:proofErr w:type="spellEnd"/>
      <w:r w:rsidRPr="00063E2B">
        <w:t xml:space="preserve"> </w:t>
      </w:r>
      <w:proofErr w:type="spellStart"/>
      <w:r w:rsidRPr="00063E2B">
        <w:t>tại</w:t>
      </w:r>
      <w:proofErr w:type="spellEnd"/>
      <w:r w:rsidRPr="00063E2B">
        <w:t xml:space="preserve"> </w:t>
      </w:r>
      <w:proofErr w:type="spellStart"/>
      <w:r w:rsidRPr="00063E2B">
        <w:t>đó</w:t>
      </w:r>
      <w:proofErr w:type="spellEnd"/>
      <w:r w:rsidRPr="00063E2B">
        <w:t>.</w:t>
      </w:r>
    </w:p>
    <w:p w14:paraId="785F8977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Ví</w:t>
      </w:r>
      <w:proofErr w:type="spellEnd"/>
      <w:r w:rsidRPr="00063E2B">
        <w:t xml:space="preserve"> </w:t>
      </w:r>
      <w:proofErr w:type="spellStart"/>
      <w:r w:rsidRPr="00063E2B">
        <w:t>dụ</w:t>
      </w:r>
      <w:proofErr w:type="spellEnd"/>
      <w:r w:rsidRPr="00063E2B">
        <w:t>:</w:t>
      </w:r>
    </w:p>
    <w:p w14:paraId="04298F46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char </w:t>
      </w:r>
      <w:proofErr w:type="gramStart"/>
      <w:r w:rsidRPr="00063E2B">
        <w:t>str[</w:t>
      </w:r>
      <w:proofErr w:type="gramEnd"/>
      <w:r w:rsidRPr="00063E2B">
        <w:t>50];</w:t>
      </w:r>
    </w:p>
    <w:p w14:paraId="496A196A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fgets</w:t>
      </w:r>
      <w:proofErr w:type="spellEnd"/>
      <w:r w:rsidRPr="00063E2B">
        <w:t>(</w:t>
      </w:r>
      <w:proofErr w:type="gramEnd"/>
      <w:r w:rsidRPr="00063E2B">
        <w:t>str, 50, stdin);</w:t>
      </w:r>
    </w:p>
    <w:p w14:paraId="065DDF10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gramStart"/>
      <w:r w:rsidRPr="00063E2B">
        <w:t>str[</w:t>
      </w:r>
      <w:proofErr w:type="spellStart"/>
      <w:proofErr w:type="gramEnd"/>
      <w:r w:rsidRPr="00063E2B">
        <w:t>strcspn</w:t>
      </w:r>
      <w:proofErr w:type="spellEnd"/>
      <w:r w:rsidRPr="00063E2B">
        <w:t>(str, "\n")] = '\0';</w:t>
      </w:r>
    </w:p>
    <w:p w14:paraId="5A431D56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</w:p>
    <w:p w14:paraId="5BC952BE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printf</w:t>
      </w:r>
      <w:proofErr w:type="spellEnd"/>
      <w:r w:rsidRPr="00063E2B">
        <w:t>(</w:t>
      </w:r>
      <w:proofErr w:type="gramEnd"/>
      <w:r w:rsidRPr="00063E2B">
        <w:t>"</w:t>
      </w:r>
      <w:proofErr w:type="spellStart"/>
      <w:r w:rsidRPr="00063E2B">
        <w:t>Chuoi</w:t>
      </w:r>
      <w:proofErr w:type="spellEnd"/>
      <w:r w:rsidRPr="00063E2B">
        <w:t xml:space="preserve"> da xu </w:t>
      </w:r>
      <w:proofErr w:type="spellStart"/>
      <w:r w:rsidRPr="00063E2B">
        <w:t>ly</w:t>
      </w:r>
      <w:proofErr w:type="spellEnd"/>
      <w:r w:rsidRPr="00063E2B">
        <w:t>: %s\n", str);</w:t>
      </w:r>
    </w:p>
    <w:p w14:paraId="55782F72" w14:textId="4CC94A76" w:rsidR="00063E2B" w:rsidRPr="00063E2B" w:rsidRDefault="00063E2B" w:rsidP="00063E2B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EC0FBE1" w14:textId="1298C769" w:rsidR="00063E2B" w:rsidRPr="00063E2B" w:rsidRDefault="00063E2B" w:rsidP="00063E2B">
      <w:pPr>
        <w:pStyle w:val="ListBullet"/>
        <w:numPr>
          <w:ilvl w:val="0"/>
          <w:numId w:val="0"/>
        </w:numPr>
        <w:rPr>
          <w:b/>
          <w:bCs/>
        </w:rPr>
      </w:pPr>
      <w:r w:rsidRPr="00063E2B">
        <w:rPr>
          <w:b/>
          <w:bCs/>
        </w:rPr>
        <w:t xml:space="preserve">2. </w:t>
      </w:r>
      <w:proofErr w:type="spellStart"/>
      <w:r w:rsidRPr="00063E2B">
        <w:rPr>
          <w:b/>
          <w:bCs/>
        </w:rPr>
        <w:t>Vì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sao</w:t>
      </w:r>
      <w:proofErr w:type="spellEnd"/>
      <w:r w:rsidRPr="00063E2B">
        <w:rPr>
          <w:b/>
          <w:bCs/>
        </w:rPr>
        <w:t xml:space="preserve"> </w:t>
      </w:r>
      <w:proofErr w:type="spellStart"/>
      <w:proofErr w:type="gramStart"/>
      <w:r w:rsidRPr="00063E2B">
        <w:rPr>
          <w:b/>
          <w:bCs/>
        </w:rPr>
        <w:t>strcat</w:t>
      </w:r>
      <w:proofErr w:type="spellEnd"/>
      <w:r w:rsidRPr="00063E2B">
        <w:rPr>
          <w:b/>
          <w:bCs/>
        </w:rPr>
        <w:t>(</w:t>
      </w:r>
      <w:proofErr w:type="gramEnd"/>
      <w:r w:rsidRPr="00063E2B">
        <w:rPr>
          <w:b/>
          <w:bCs/>
        </w:rPr>
        <w:t xml:space="preserve">) </w:t>
      </w:r>
      <w:proofErr w:type="spellStart"/>
      <w:r w:rsidRPr="00063E2B">
        <w:rPr>
          <w:b/>
          <w:bCs/>
        </w:rPr>
        <w:t>vẫn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nối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được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dù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không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đủ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kích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thước</w:t>
      </w:r>
      <w:proofErr w:type="spellEnd"/>
      <w:r w:rsidRPr="00063E2B">
        <w:rPr>
          <w:b/>
          <w:bCs/>
        </w:rPr>
        <w:t>?</w:t>
      </w:r>
    </w:p>
    <w:p w14:paraId="4C8BF447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Điều</w:t>
      </w:r>
      <w:proofErr w:type="spellEnd"/>
      <w:r w:rsidRPr="00063E2B">
        <w:t xml:space="preserve"> </w:t>
      </w:r>
      <w:proofErr w:type="spellStart"/>
      <w:r w:rsidRPr="00063E2B">
        <w:t>quan</w:t>
      </w:r>
      <w:proofErr w:type="spellEnd"/>
      <w:r w:rsidRPr="00063E2B">
        <w:t xml:space="preserve"> </w:t>
      </w:r>
      <w:proofErr w:type="spellStart"/>
      <w:r w:rsidRPr="00063E2B">
        <w:t>trọng</w:t>
      </w:r>
      <w:proofErr w:type="spellEnd"/>
      <w:r w:rsidRPr="00063E2B">
        <w:t>:</w:t>
      </w:r>
    </w:p>
    <w:p w14:paraId="30272647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strcat</w:t>
      </w:r>
      <w:proofErr w:type="spellEnd"/>
      <w:r w:rsidRPr="00063E2B">
        <w:t>(</w:t>
      </w:r>
      <w:proofErr w:type="gramEnd"/>
      <w:r w:rsidRPr="00063E2B">
        <w:t xml:space="preserve">) </w:t>
      </w:r>
      <w:proofErr w:type="spellStart"/>
      <w:r w:rsidRPr="00063E2B">
        <w:t>không</w:t>
      </w:r>
      <w:proofErr w:type="spellEnd"/>
      <w:r w:rsidRPr="00063E2B">
        <w:t xml:space="preserve"> </w:t>
      </w:r>
      <w:proofErr w:type="spellStart"/>
      <w:r w:rsidRPr="00063E2B">
        <w:t>kiểm</w:t>
      </w:r>
      <w:proofErr w:type="spellEnd"/>
      <w:r w:rsidRPr="00063E2B">
        <w:t xml:space="preserve"> </w:t>
      </w:r>
      <w:proofErr w:type="spellStart"/>
      <w:r w:rsidRPr="00063E2B">
        <w:t>tra</w:t>
      </w:r>
      <w:proofErr w:type="spellEnd"/>
      <w:r w:rsidRPr="00063E2B">
        <w:t xml:space="preserve"> </w:t>
      </w:r>
      <w:proofErr w:type="spellStart"/>
      <w:r w:rsidRPr="00063E2B">
        <w:t>kích</w:t>
      </w:r>
      <w:proofErr w:type="spellEnd"/>
      <w:r w:rsidRPr="00063E2B">
        <w:t xml:space="preserve"> </w:t>
      </w:r>
      <w:proofErr w:type="spellStart"/>
      <w:r w:rsidRPr="00063E2B">
        <w:t>thước</w:t>
      </w:r>
      <w:proofErr w:type="spellEnd"/>
      <w:r w:rsidRPr="00063E2B">
        <w:t xml:space="preserve"> </w:t>
      </w:r>
      <w:proofErr w:type="spellStart"/>
      <w:r w:rsidRPr="00063E2B">
        <w:t>của</w:t>
      </w:r>
      <w:proofErr w:type="spellEnd"/>
      <w:r w:rsidRPr="00063E2B">
        <w:t xml:space="preserve"> </w:t>
      </w:r>
      <w:proofErr w:type="spellStart"/>
      <w:r w:rsidRPr="00063E2B">
        <w:t>mảng</w:t>
      </w:r>
      <w:proofErr w:type="spellEnd"/>
      <w:r w:rsidRPr="00063E2B">
        <w:t xml:space="preserve"> </w:t>
      </w:r>
      <w:proofErr w:type="spellStart"/>
      <w:r w:rsidRPr="00063E2B">
        <w:t>đích</w:t>
      </w:r>
      <w:proofErr w:type="spellEnd"/>
      <w:r w:rsidRPr="00063E2B">
        <w:t>.</w:t>
      </w:r>
      <w:r w:rsidRPr="00063E2B">
        <w:br/>
      </w:r>
      <w:proofErr w:type="spellStart"/>
      <w:r w:rsidRPr="00063E2B">
        <w:t>Nó</w:t>
      </w:r>
      <w:proofErr w:type="spellEnd"/>
      <w:r w:rsidRPr="00063E2B">
        <w:t xml:space="preserve"> </w:t>
      </w:r>
      <w:proofErr w:type="spellStart"/>
      <w:r w:rsidRPr="00063E2B">
        <w:rPr>
          <w:b/>
          <w:bCs/>
        </w:rPr>
        <w:t>cứ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nối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vào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cho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đến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khi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nào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gặp</w:t>
      </w:r>
      <w:proofErr w:type="spellEnd"/>
      <w:r w:rsidRPr="00063E2B">
        <w:rPr>
          <w:b/>
          <w:bCs/>
        </w:rPr>
        <w:t xml:space="preserve"> '\0' </w:t>
      </w:r>
      <w:proofErr w:type="spellStart"/>
      <w:r w:rsidRPr="00063E2B">
        <w:rPr>
          <w:b/>
          <w:bCs/>
        </w:rPr>
        <w:t>của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chuỗi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nguồn</w:t>
      </w:r>
      <w:proofErr w:type="spellEnd"/>
      <w:r w:rsidRPr="00063E2B">
        <w:t>.</w:t>
      </w:r>
    </w:p>
    <w:p w14:paraId="68F44D81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Nếu</w:t>
      </w:r>
      <w:proofErr w:type="spellEnd"/>
      <w:r w:rsidRPr="00063E2B">
        <w:t xml:space="preserve"> </w:t>
      </w:r>
      <w:proofErr w:type="spellStart"/>
      <w:r w:rsidRPr="00063E2B">
        <w:t>mảng</w:t>
      </w:r>
      <w:proofErr w:type="spellEnd"/>
      <w:r w:rsidRPr="00063E2B">
        <w:t xml:space="preserve"> </w:t>
      </w:r>
      <w:proofErr w:type="spellStart"/>
      <w:r w:rsidRPr="00063E2B">
        <w:t>đích</w:t>
      </w:r>
      <w:proofErr w:type="spellEnd"/>
      <w:r w:rsidRPr="00063E2B">
        <w:t xml:space="preserve"> </w:t>
      </w:r>
      <w:proofErr w:type="spellStart"/>
      <w:r w:rsidRPr="00063E2B">
        <w:t>không</w:t>
      </w:r>
      <w:proofErr w:type="spellEnd"/>
      <w:r w:rsidRPr="00063E2B">
        <w:t xml:space="preserve"> </w:t>
      </w:r>
      <w:proofErr w:type="spellStart"/>
      <w:r w:rsidRPr="00063E2B">
        <w:t>đủ</w:t>
      </w:r>
      <w:proofErr w:type="spellEnd"/>
      <w:r w:rsidRPr="00063E2B">
        <w:t xml:space="preserve"> </w:t>
      </w:r>
      <w:proofErr w:type="spellStart"/>
      <w:r w:rsidRPr="00063E2B">
        <w:t>chỗ</w:t>
      </w:r>
      <w:proofErr w:type="spellEnd"/>
      <w:r w:rsidRPr="00063E2B">
        <w:t xml:space="preserve">, </w:t>
      </w:r>
      <w:proofErr w:type="spellStart"/>
      <w:r w:rsidRPr="00063E2B">
        <w:t>chương</w:t>
      </w:r>
      <w:proofErr w:type="spellEnd"/>
      <w:r w:rsidRPr="00063E2B">
        <w:t xml:space="preserve"> </w:t>
      </w:r>
      <w:proofErr w:type="spellStart"/>
      <w:r w:rsidRPr="00063E2B">
        <w:t>trình</w:t>
      </w:r>
      <w:proofErr w:type="spellEnd"/>
      <w:r w:rsidRPr="00063E2B">
        <w:t xml:space="preserve"> </w:t>
      </w:r>
      <w:proofErr w:type="spellStart"/>
      <w:r w:rsidRPr="00063E2B">
        <w:t>sẽ</w:t>
      </w:r>
      <w:proofErr w:type="spellEnd"/>
      <w:r w:rsidRPr="00063E2B">
        <w:t xml:space="preserve"> </w:t>
      </w:r>
      <w:proofErr w:type="spellStart"/>
      <w:r w:rsidRPr="00063E2B">
        <w:rPr>
          <w:b/>
          <w:bCs/>
        </w:rPr>
        <w:t>ghi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đè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bộ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nhớ</w:t>
      </w:r>
      <w:proofErr w:type="spellEnd"/>
      <w:r w:rsidRPr="00063E2B">
        <w:t xml:space="preserve">, </w:t>
      </w:r>
      <w:proofErr w:type="spellStart"/>
      <w:r w:rsidRPr="00063E2B">
        <w:t>dẫn</w:t>
      </w:r>
      <w:proofErr w:type="spellEnd"/>
      <w:r w:rsidRPr="00063E2B">
        <w:t xml:space="preserve"> </w:t>
      </w:r>
      <w:proofErr w:type="spellStart"/>
      <w:r w:rsidRPr="00063E2B">
        <w:t>đến</w:t>
      </w:r>
      <w:proofErr w:type="spellEnd"/>
      <w:r w:rsidRPr="00063E2B">
        <w:t>:</w:t>
      </w:r>
    </w:p>
    <w:p w14:paraId="7F4E3449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crash </w:t>
      </w:r>
      <w:proofErr w:type="spellStart"/>
      <w:r w:rsidRPr="00063E2B">
        <w:t>chương</w:t>
      </w:r>
      <w:proofErr w:type="spellEnd"/>
      <w:r w:rsidRPr="00063E2B">
        <w:t xml:space="preserve"> </w:t>
      </w:r>
      <w:proofErr w:type="spellStart"/>
      <w:r w:rsidRPr="00063E2B">
        <w:t>trình</w:t>
      </w:r>
      <w:proofErr w:type="spellEnd"/>
    </w:p>
    <w:p w14:paraId="7638E055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sai</w:t>
      </w:r>
      <w:proofErr w:type="spellEnd"/>
      <w:r w:rsidRPr="00063E2B">
        <w:t xml:space="preserve"> </w:t>
      </w:r>
      <w:proofErr w:type="spellStart"/>
      <w:r w:rsidRPr="00063E2B">
        <w:t>dữ</w:t>
      </w:r>
      <w:proofErr w:type="spellEnd"/>
      <w:r w:rsidRPr="00063E2B">
        <w:t xml:space="preserve"> </w:t>
      </w:r>
      <w:proofErr w:type="spellStart"/>
      <w:r w:rsidRPr="00063E2B">
        <w:t>liệu</w:t>
      </w:r>
      <w:proofErr w:type="spellEnd"/>
    </w:p>
    <w:p w14:paraId="7F031AFB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lỗi</w:t>
      </w:r>
      <w:proofErr w:type="spellEnd"/>
      <w:r w:rsidRPr="00063E2B">
        <w:t xml:space="preserve"> </w:t>
      </w:r>
      <w:proofErr w:type="spellStart"/>
      <w:r w:rsidRPr="00063E2B">
        <w:t>khó</w:t>
      </w:r>
      <w:proofErr w:type="spellEnd"/>
      <w:r w:rsidRPr="00063E2B">
        <w:t xml:space="preserve"> </w:t>
      </w:r>
      <w:proofErr w:type="spellStart"/>
      <w:r w:rsidRPr="00063E2B">
        <w:t>tìm</w:t>
      </w:r>
      <w:proofErr w:type="spellEnd"/>
      <w:r w:rsidRPr="00063E2B">
        <w:t xml:space="preserve"> (buffer overflow)</w:t>
      </w:r>
    </w:p>
    <w:p w14:paraId="352F03FF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Ví</w:t>
      </w:r>
      <w:proofErr w:type="spellEnd"/>
      <w:r w:rsidRPr="00063E2B">
        <w:t xml:space="preserve"> </w:t>
      </w:r>
      <w:proofErr w:type="spellStart"/>
      <w:r w:rsidRPr="00063E2B">
        <w:t>dụ</w:t>
      </w:r>
      <w:proofErr w:type="spellEnd"/>
      <w:r w:rsidRPr="00063E2B">
        <w:t xml:space="preserve"> </w:t>
      </w:r>
      <w:proofErr w:type="spellStart"/>
      <w:r w:rsidRPr="00063E2B">
        <w:t>nguy</w:t>
      </w:r>
      <w:proofErr w:type="spellEnd"/>
      <w:r w:rsidRPr="00063E2B">
        <w:t xml:space="preserve"> </w:t>
      </w:r>
      <w:proofErr w:type="spellStart"/>
      <w:r w:rsidRPr="00063E2B">
        <w:t>hiểm</w:t>
      </w:r>
      <w:proofErr w:type="spellEnd"/>
      <w:r w:rsidRPr="00063E2B">
        <w:t>:</w:t>
      </w:r>
    </w:p>
    <w:p w14:paraId="67B92E5E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char </w:t>
      </w:r>
      <w:proofErr w:type="gramStart"/>
      <w:r w:rsidRPr="00063E2B">
        <w:t>a[</w:t>
      </w:r>
      <w:proofErr w:type="gramEnd"/>
      <w:r w:rsidRPr="00063E2B">
        <w:t>5] = "Hi";</w:t>
      </w:r>
    </w:p>
    <w:p w14:paraId="4634B918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char </w:t>
      </w:r>
      <w:proofErr w:type="gramStart"/>
      <w:r w:rsidRPr="00063E2B">
        <w:t>b[</w:t>
      </w:r>
      <w:proofErr w:type="gramEnd"/>
      <w:r w:rsidRPr="00063E2B">
        <w:t>] = "Hello";</w:t>
      </w:r>
    </w:p>
    <w:p w14:paraId="6FADAB9A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</w:p>
    <w:p w14:paraId="749D23A2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strcat</w:t>
      </w:r>
      <w:proofErr w:type="spellEnd"/>
      <w:r w:rsidRPr="00063E2B">
        <w:t>(</w:t>
      </w:r>
      <w:proofErr w:type="gramEnd"/>
      <w:r w:rsidRPr="00063E2B">
        <w:t>a, b); // TRÀN BỘ NHỚ</w:t>
      </w:r>
    </w:p>
    <w:p w14:paraId="4B6D053F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a </w:t>
      </w:r>
      <w:proofErr w:type="spellStart"/>
      <w:r w:rsidRPr="00063E2B">
        <w:t>chỉ</w:t>
      </w:r>
      <w:proofErr w:type="spellEnd"/>
      <w:r w:rsidRPr="00063E2B">
        <w:t xml:space="preserve"> </w:t>
      </w:r>
      <w:proofErr w:type="spellStart"/>
      <w:r w:rsidRPr="00063E2B">
        <w:t>có</w:t>
      </w:r>
      <w:proofErr w:type="spellEnd"/>
      <w:r w:rsidRPr="00063E2B">
        <w:t xml:space="preserve"> 5 byte → "H" "</w:t>
      </w:r>
      <w:proofErr w:type="spellStart"/>
      <w:r w:rsidRPr="00063E2B">
        <w:t>i</w:t>
      </w:r>
      <w:proofErr w:type="spellEnd"/>
      <w:r w:rsidRPr="00063E2B">
        <w:t>" "\0</w:t>
      </w:r>
      <w:proofErr w:type="gramStart"/>
      <w:r w:rsidRPr="00063E2B">
        <w:t>" ?</w:t>
      </w:r>
      <w:proofErr w:type="gramEnd"/>
      <w:r w:rsidRPr="00063E2B">
        <w:t xml:space="preserve"> ?</w:t>
      </w:r>
      <w:r w:rsidRPr="00063E2B">
        <w:br/>
        <w:t xml:space="preserve">Khi </w:t>
      </w:r>
      <w:proofErr w:type="spellStart"/>
      <w:r w:rsidRPr="00063E2B">
        <w:t>nối</w:t>
      </w:r>
      <w:proofErr w:type="spellEnd"/>
      <w:r w:rsidRPr="00063E2B">
        <w:t xml:space="preserve"> "Hello", </w:t>
      </w:r>
      <w:proofErr w:type="spellStart"/>
      <w:r w:rsidRPr="00063E2B">
        <w:t>nó</w:t>
      </w:r>
      <w:proofErr w:type="spellEnd"/>
      <w:r w:rsidRPr="00063E2B">
        <w:t xml:space="preserve"> </w:t>
      </w:r>
      <w:proofErr w:type="spellStart"/>
      <w:r w:rsidRPr="00063E2B">
        <w:t>ghi</w:t>
      </w:r>
      <w:proofErr w:type="spellEnd"/>
      <w:r w:rsidRPr="00063E2B">
        <w:t xml:space="preserve"> </w:t>
      </w:r>
      <w:proofErr w:type="spellStart"/>
      <w:r w:rsidRPr="00063E2B">
        <w:t>đè</w:t>
      </w:r>
      <w:proofErr w:type="spellEnd"/>
      <w:r w:rsidRPr="00063E2B">
        <w:t xml:space="preserve"> sang </w:t>
      </w:r>
      <w:proofErr w:type="spellStart"/>
      <w:r w:rsidRPr="00063E2B">
        <w:t>vùng</w:t>
      </w:r>
      <w:proofErr w:type="spellEnd"/>
      <w:r w:rsidRPr="00063E2B">
        <w:t xml:space="preserve"> </w:t>
      </w:r>
      <w:proofErr w:type="spellStart"/>
      <w:r w:rsidRPr="00063E2B">
        <w:t>nhớ</w:t>
      </w:r>
      <w:proofErr w:type="spellEnd"/>
      <w:r w:rsidRPr="00063E2B">
        <w:t xml:space="preserve"> </w:t>
      </w:r>
      <w:proofErr w:type="spellStart"/>
      <w:r w:rsidRPr="00063E2B">
        <w:t>không</w:t>
      </w:r>
      <w:proofErr w:type="spellEnd"/>
      <w:r w:rsidRPr="00063E2B">
        <w:t xml:space="preserve"> </w:t>
      </w:r>
      <w:proofErr w:type="spellStart"/>
      <w:r w:rsidRPr="00063E2B">
        <w:t>thuộc</w:t>
      </w:r>
      <w:proofErr w:type="spellEnd"/>
      <w:r w:rsidRPr="00063E2B">
        <w:t xml:space="preserve"> a.</w:t>
      </w:r>
    </w:p>
    <w:p w14:paraId="306F246B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Quy </w:t>
      </w:r>
      <w:proofErr w:type="spellStart"/>
      <w:r w:rsidRPr="00063E2B">
        <w:t>tắc</w:t>
      </w:r>
      <w:proofErr w:type="spellEnd"/>
      <w:r w:rsidRPr="00063E2B">
        <w:t xml:space="preserve"> an </w:t>
      </w:r>
      <w:proofErr w:type="spellStart"/>
      <w:r w:rsidRPr="00063E2B">
        <w:t>toàn</w:t>
      </w:r>
      <w:proofErr w:type="spellEnd"/>
      <w:r w:rsidRPr="00063E2B">
        <w:t>:</w:t>
      </w:r>
    </w:p>
    <w:p w14:paraId="32D4F13E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Chuỗi</w:t>
      </w:r>
      <w:proofErr w:type="spellEnd"/>
      <w:r w:rsidRPr="00063E2B">
        <w:t xml:space="preserve"> </w:t>
      </w:r>
      <w:proofErr w:type="spellStart"/>
      <w:r w:rsidRPr="00063E2B">
        <w:t>đích</w:t>
      </w:r>
      <w:proofErr w:type="spellEnd"/>
      <w:r w:rsidRPr="00063E2B">
        <w:t xml:space="preserve"> </w:t>
      </w:r>
      <w:proofErr w:type="spellStart"/>
      <w:r w:rsidRPr="00063E2B">
        <w:t>phải</w:t>
      </w:r>
      <w:proofErr w:type="spellEnd"/>
      <w:r w:rsidRPr="00063E2B">
        <w:t xml:space="preserve"> </w:t>
      </w:r>
      <w:proofErr w:type="spellStart"/>
      <w:r w:rsidRPr="00063E2B">
        <w:t>có</w:t>
      </w:r>
      <w:proofErr w:type="spellEnd"/>
      <w:r w:rsidRPr="00063E2B">
        <w:t>:</w:t>
      </w:r>
    </w:p>
    <w:p w14:paraId="2E379F3B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strlen</w:t>
      </w:r>
      <w:proofErr w:type="spellEnd"/>
      <w:r w:rsidRPr="00063E2B">
        <w:t>(</w:t>
      </w:r>
      <w:proofErr w:type="spellStart"/>
      <w:r w:rsidRPr="00063E2B">
        <w:t>dest</w:t>
      </w:r>
      <w:proofErr w:type="spellEnd"/>
      <w:r w:rsidRPr="00063E2B">
        <w:t xml:space="preserve">) + </w:t>
      </w:r>
      <w:proofErr w:type="spellStart"/>
      <w:r w:rsidRPr="00063E2B">
        <w:t>strlen</w:t>
      </w:r>
      <w:proofErr w:type="spellEnd"/>
      <w:r w:rsidRPr="00063E2B">
        <w:t>(</w:t>
      </w:r>
      <w:proofErr w:type="spellStart"/>
      <w:r w:rsidRPr="00063E2B">
        <w:t>src</w:t>
      </w:r>
      <w:proofErr w:type="spellEnd"/>
      <w:r w:rsidRPr="00063E2B">
        <w:t>) + 1 (</w:t>
      </w:r>
      <w:proofErr w:type="spellStart"/>
      <w:r w:rsidRPr="00063E2B">
        <w:t>ký</w:t>
      </w:r>
      <w:proofErr w:type="spellEnd"/>
      <w:r w:rsidRPr="00063E2B">
        <w:t xml:space="preserve"> </w:t>
      </w:r>
      <w:proofErr w:type="spellStart"/>
      <w:r w:rsidRPr="00063E2B">
        <w:t>tự</w:t>
      </w:r>
      <w:proofErr w:type="spellEnd"/>
      <w:r w:rsidRPr="00063E2B">
        <w:t xml:space="preserve"> '\0')</w:t>
      </w:r>
    </w:p>
    <w:p w14:paraId="26E46DC1" w14:textId="314AF296" w:rsidR="00063E2B" w:rsidRPr="00063E2B" w:rsidRDefault="00063E2B" w:rsidP="00063E2B">
      <w:pPr>
        <w:pStyle w:val="ListBullet"/>
        <w:numPr>
          <w:ilvl w:val="0"/>
          <w:numId w:val="0"/>
        </w:numPr>
        <w:ind w:left="360"/>
      </w:pPr>
    </w:p>
    <w:p w14:paraId="24535E5B" w14:textId="414C905C" w:rsidR="00063E2B" w:rsidRPr="00063E2B" w:rsidRDefault="00063E2B" w:rsidP="00063E2B">
      <w:pPr>
        <w:pStyle w:val="ListBullet"/>
        <w:numPr>
          <w:ilvl w:val="0"/>
          <w:numId w:val="0"/>
        </w:numPr>
        <w:rPr>
          <w:b/>
          <w:bCs/>
        </w:rPr>
      </w:pPr>
      <w:r w:rsidRPr="00063E2B">
        <w:rPr>
          <w:b/>
          <w:bCs/>
        </w:rPr>
        <w:t xml:space="preserve"> 3. So </w:t>
      </w:r>
      <w:proofErr w:type="spellStart"/>
      <w:r w:rsidRPr="00063E2B">
        <w:rPr>
          <w:b/>
          <w:bCs/>
        </w:rPr>
        <w:t>sánh</w:t>
      </w:r>
      <w:proofErr w:type="spellEnd"/>
      <w:r w:rsidRPr="00063E2B">
        <w:rPr>
          <w:b/>
          <w:bCs/>
        </w:rPr>
        <w:t xml:space="preserve"> </w:t>
      </w:r>
      <w:proofErr w:type="spellStart"/>
      <w:proofErr w:type="gramStart"/>
      <w:r w:rsidRPr="00063E2B">
        <w:rPr>
          <w:b/>
          <w:bCs/>
        </w:rPr>
        <w:t>printf</w:t>
      </w:r>
      <w:proofErr w:type="spellEnd"/>
      <w:r w:rsidRPr="00063E2B">
        <w:rPr>
          <w:b/>
          <w:bCs/>
        </w:rPr>
        <w:t>(</w:t>
      </w:r>
      <w:proofErr w:type="gramEnd"/>
      <w:r w:rsidRPr="00063E2B">
        <w:rPr>
          <w:b/>
          <w:bCs/>
        </w:rPr>
        <w:t xml:space="preserve">) </w:t>
      </w:r>
      <w:proofErr w:type="spellStart"/>
      <w:r w:rsidRPr="00063E2B">
        <w:rPr>
          <w:b/>
          <w:bCs/>
        </w:rPr>
        <w:t>và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fputs</w:t>
      </w:r>
      <w:proofErr w:type="spellEnd"/>
      <w:r w:rsidRPr="00063E2B">
        <w:rPr>
          <w:b/>
          <w:bCs/>
        </w:rPr>
        <w:t>()</w:t>
      </w:r>
    </w:p>
    <w:p w14:paraId="2D578959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printf</w:t>
      </w:r>
      <w:proofErr w:type="spellEnd"/>
      <w:r w:rsidRPr="00063E2B">
        <w:t>(</w:t>
      </w:r>
      <w:proofErr w:type="gramEnd"/>
      <w:r w:rsidRPr="00063E2B">
        <w:t>)</w:t>
      </w:r>
    </w:p>
    <w:p w14:paraId="123CEF54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In </w:t>
      </w:r>
      <w:proofErr w:type="spellStart"/>
      <w:r w:rsidRPr="00063E2B">
        <w:t>được</w:t>
      </w:r>
      <w:proofErr w:type="spellEnd"/>
      <w:r w:rsidRPr="00063E2B">
        <w:t xml:space="preserve"> </w:t>
      </w:r>
      <w:proofErr w:type="spellStart"/>
      <w:r w:rsidRPr="00063E2B">
        <w:t>nhiều</w:t>
      </w:r>
      <w:proofErr w:type="spellEnd"/>
      <w:r w:rsidRPr="00063E2B">
        <w:t xml:space="preserve"> </w:t>
      </w:r>
      <w:proofErr w:type="spellStart"/>
      <w:r w:rsidRPr="00063E2B">
        <w:t>loại</w:t>
      </w:r>
      <w:proofErr w:type="spellEnd"/>
      <w:r w:rsidRPr="00063E2B">
        <w:t xml:space="preserve"> </w:t>
      </w:r>
      <w:proofErr w:type="spellStart"/>
      <w:r w:rsidRPr="00063E2B">
        <w:t>dữ</w:t>
      </w:r>
      <w:proofErr w:type="spellEnd"/>
      <w:r w:rsidRPr="00063E2B">
        <w:t xml:space="preserve"> </w:t>
      </w:r>
      <w:proofErr w:type="spellStart"/>
      <w:r w:rsidRPr="00063E2B">
        <w:t>liệu</w:t>
      </w:r>
      <w:proofErr w:type="spellEnd"/>
      <w:r w:rsidRPr="00063E2B">
        <w:t xml:space="preserve"> (%d, %f, %s, ...).</w:t>
      </w:r>
    </w:p>
    <w:p w14:paraId="46B634BE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Hỗ</w:t>
      </w:r>
      <w:proofErr w:type="spellEnd"/>
      <w:r w:rsidRPr="00063E2B">
        <w:t xml:space="preserve"> </w:t>
      </w:r>
      <w:proofErr w:type="spellStart"/>
      <w:r w:rsidRPr="00063E2B">
        <w:t>trợ</w:t>
      </w:r>
      <w:proofErr w:type="spellEnd"/>
      <w:r w:rsidRPr="00063E2B">
        <w:t xml:space="preserve"> format </w:t>
      </w:r>
      <w:proofErr w:type="spellStart"/>
      <w:r w:rsidRPr="00063E2B">
        <w:t>rất</w:t>
      </w:r>
      <w:proofErr w:type="spellEnd"/>
      <w:r w:rsidRPr="00063E2B">
        <w:t xml:space="preserve"> </w:t>
      </w:r>
      <w:proofErr w:type="spellStart"/>
      <w:r w:rsidRPr="00063E2B">
        <w:t>mạnh</w:t>
      </w:r>
      <w:proofErr w:type="spellEnd"/>
      <w:r w:rsidRPr="00063E2B">
        <w:t>.</w:t>
      </w:r>
    </w:p>
    <w:p w14:paraId="571244F3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lastRenderedPageBreak/>
        <w:t>Chậm</w:t>
      </w:r>
      <w:proofErr w:type="spellEnd"/>
      <w:r w:rsidRPr="00063E2B">
        <w:t xml:space="preserve"> </w:t>
      </w:r>
      <w:proofErr w:type="spellStart"/>
      <w:r w:rsidRPr="00063E2B">
        <w:t>hơn</w:t>
      </w:r>
      <w:proofErr w:type="spellEnd"/>
      <w:r w:rsidRPr="00063E2B">
        <w:t xml:space="preserve"> </w:t>
      </w:r>
      <w:proofErr w:type="spellStart"/>
      <w:r w:rsidRPr="00063E2B">
        <w:t>một</w:t>
      </w:r>
      <w:proofErr w:type="spellEnd"/>
      <w:r w:rsidRPr="00063E2B">
        <w:t xml:space="preserve"> </w:t>
      </w:r>
      <w:proofErr w:type="spellStart"/>
      <w:r w:rsidRPr="00063E2B">
        <w:t>chút</w:t>
      </w:r>
      <w:proofErr w:type="spellEnd"/>
      <w:r w:rsidRPr="00063E2B">
        <w:t xml:space="preserve"> </w:t>
      </w:r>
      <w:proofErr w:type="spellStart"/>
      <w:r w:rsidRPr="00063E2B">
        <w:t>vì</w:t>
      </w:r>
      <w:proofErr w:type="spellEnd"/>
      <w:r w:rsidRPr="00063E2B">
        <w:t xml:space="preserve"> </w:t>
      </w:r>
      <w:proofErr w:type="spellStart"/>
      <w:r w:rsidRPr="00063E2B">
        <w:t>phải</w:t>
      </w:r>
      <w:proofErr w:type="spellEnd"/>
      <w:r w:rsidRPr="00063E2B">
        <w:t xml:space="preserve"> </w:t>
      </w:r>
      <w:proofErr w:type="spellStart"/>
      <w:r w:rsidRPr="00063E2B">
        <w:t>phân</w:t>
      </w:r>
      <w:proofErr w:type="spellEnd"/>
      <w:r w:rsidRPr="00063E2B">
        <w:t xml:space="preserve"> </w:t>
      </w:r>
      <w:proofErr w:type="spellStart"/>
      <w:r w:rsidRPr="00063E2B">
        <w:t>tích</w:t>
      </w:r>
      <w:proofErr w:type="spellEnd"/>
      <w:r w:rsidRPr="00063E2B">
        <w:t xml:space="preserve"> </w:t>
      </w:r>
      <w:proofErr w:type="spellStart"/>
      <w:r w:rsidRPr="00063E2B">
        <w:t>chuỗi</w:t>
      </w:r>
      <w:proofErr w:type="spellEnd"/>
      <w:r w:rsidRPr="00063E2B">
        <w:t xml:space="preserve"> </w:t>
      </w:r>
      <w:proofErr w:type="spellStart"/>
      <w:r w:rsidRPr="00063E2B">
        <w:t>định</w:t>
      </w:r>
      <w:proofErr w:type="spellEnd"/>
      <w:r w:rsidRPr="00063E2B">
        <w:t xml:space="preserve"> </w:t>
      </w:r>
      <w:proofErr w:type="spellStart"/>
      <w:r w:rsidRPr="00063E2B">
        <w:t>dạng</w:t>
      </w:r>
      <w:proofErr w:type="spellEnd"/>
      <w:r w:rsidRPr="00063E2B">
        <w:t>.</w:t>
      </w:r>
    </w:p>
    <w:p w14:paraId="72EBF5A4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fputs</w:t>
      </w:r>
      <w:proofErr w:type="spellEnd"/>
      <w:r w:rsidRPr="00063E2B">
        <w:t>(</w:t>
      </w:r>
      <w:proofErr w:type="gramEnd"/>
      <w:r w:rsidRPr="00063E2B">
        <w:t>)</w:t>
      </w:r>
    </w:p>
    <w:p w14:paraId="613B8CD6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Chỉ</w:t>
      </w:r>
      <w:proofErr w:type="spellEnd"/>
      <w:r w:rsidRPr="00063E2B">
        <w:t xml:space="preserve"> in </w:t>
      </w:r>
      <w:proofErr w:type="spellStart"/>
      <w:r w:rsidRPr="00063E2B">
        <w:t>được</w:t>
      </w:r>
      <w:proofErr w:type="spellEnd"/>
      <w:r w:rsidRPr="00063E2B">
        <w:t xml:space="preserve"> </w:t>
      </w:r>
      <w:proofErr w:type="spellStart"/>
      <w:r w:rsidRPr="00063E2B">
        <w:t>chuỗi</w:t>
      </w:r>
      <w:proofErr w:type="spellEnd"/>
      <w:r w:rsidRPr="00063E2B">
        <w:t>.</w:t>
      </w:r>
    </w:p>
    <w:p w14:paraId="4496DC1D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Không</w:t>
      </w:r>
      <w:proofErr w:type="spellEnd"/>
      <w:r w:rsidRPr="00063E2B">
        <w:t xml:space="preserve"> </w:t>
      </w:r>
      <w:proofErr w:type="spellStart"/>
      <w:r w:rsidRPr="00063E2B">
        <w:t>tự</w:t>
      </w:r>
      <w:proofErr w:type="spellEnd"/>
      <w:r w:rsidRPr="00063E2B">
        <w:t xml:space="preserve"> </w:t>
      </w:r>
      <w:proofErr w:type="spellStart"/>
      <w:r w:rsidRPr="00063E2B">
        <w:t>xuống</w:t>
      </w:r>
      <w:proofErr w:type="spellEnd"/>
      <w:r w:rsidRPr="00063E2B">
        <w:t xml:space="preserve"> </w:t>
      </w:r>
      <w:proofErr w:type="spellStart"/>
      <w:r w:rsidRPr="00063E2B">
        <w:t>dòng</w:t>
      </w:r>
      <w:proofErr w:type="spellEnd"/>
      <w:r w:rsidRPr="00063E2B">
        <w:t>.</w:t>
      </w:r>
    </w:p>
    <w:p w14:paraId="6A870D5D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Nhanh</w:t>
      </w:r>
      <w:proofErr w:type="spellEnd"/>
      <w:r w:rsidRPr="00063E2B">
        <w:t xml:space="preserve"> </w:t>
      </w:r>
      <w:proofErr w:type="spellStart"/>
      <w:r w:rsidRPr="00063E2B">
        <w:t>hơn</w:t>
      </w:r>
      <w:proofErr w:type="spellEnd"/>
      <w:r w:rsidRPr="00063E2B">
        <w:t xml:space="preserve"> </w:t>
      </w:r>
      <w:proofErr w:type="spellStart"/>
      <w:r w:rsidRPr="00063E2B">
        <w:t>vì</w:t>
      </w:r>
      <w:proofErr w:type="spellEnd"/>
      <w:r w:rsidRPr="00063E2B">
        <w:t xml:space="preserve"> </w:t>
      </w:r>
      <w:proofErr w:type="spellStart"/>
      <w:r w:rsidRPr="00063E2B">
        <w:t>không</w:t>
      </w:r>
      <w:proofErr w:type="spellEnd"/>
      <w:r w:rsidRPr="00063E2B">
        <w:t xml:space="preserve"> </w:t>
      </w:r>
      <w:proofErr w:type="spellStart"/>
      <w:r w:rsidRPr="00063E2B">
        <w:t>xử</w:t>
      </w:r>
      <w:proofErr w:type="spellEnd"/>
      <w:r w:rsidRPr="00063E2B">
        <w:t xml:space="preserve"> </w:t>
      </w:r>
      <w:proofErr w:type="spellStart"/>
      <w:r w:rsidRPr="00063E2B">
        <w:t>lý</w:t>
      </w:r>
      <w:proofErr w:type="spellEnd"/>
      <w:r w:rsidRPr="00063E2B">
        <w:t xml:space="preserve"> format.</w:t>
      </w:r>
    </w:p>
    <w:p w14:paraId="5A1897E7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Ví</w:t>
      </w:r>
      <w:proofErr w:type="spellEnd"/>
      <w:r w:rsidRPr="00063E2B">
        <w:t xml:space="preserve"> </w:t>
      </w:r>
      <w:proofErr w:type="spellStart"/>
      <w:r w:rsidRPr="00063E2B">
        <w:t>dụ</w:t>
      </w:r>
      <w:proofErr w:type="spellEnd"/>
      <w:r w:rsidRPr="00063E2B">
        <w:t>:</w:t>
      </w:r>
    </w:p>
    <w:p w14:paraId="7C886111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printf</w:t>
      </w:r>
      <w:proofErr w:type="spellEnd"/>
      <w:r w:rsidRPr="00063E2B">
        <w:t>(</w:t>
      </w:r>
      <w:proofErr w:type="gramEnd"/>
      <w:r w:rsidRPr="00063E2B">
        <w:t>"So = %d\n", 10);   // OK</w:t>
      </w:r>
    </w:p>
    <w:p w14:paraId="1700B573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fputs</w:t>
      </w:r>
      <w:proofErr w:type="spellEnd"/>
      <w:r w:rsidRPr="00063E2B">
        <w:t>(</w:t>
      </w:r>
      <w:proofErr w:type="gramEnd"/>
      <w:r w:rsidRPr="00063E2B">
        <w:t xml:space="preserve">"So = 10\n", </w:t>
      </w:r>
      <w:proofErr w:type="spellStart"/>
      <w:r w:rsidRPr="00063E2B">
        <w:t>stdout</w:t>
      </w:r>
      <w:proofErr w:type="spellEnd"/>
      <w:r w:rsidRPr="00063E2B">
        <w:t xml:space="preserve">); // </w:t>
      </w:r>
      <w:proofErr w:type="spellStart"/>
      <w:r w:rsidRPr="00063E2B">
        <w:t>Không</w:t>
      </w:r>
      <w:proofErr w:type="spellEnd"/>
      <w:r w:rsidRPr="00063E2B">
        <w:t xml:space="preserve"> format, </w:t>
      </w:r>
      <w:proofErr w:type="spellStart"/>
      <w:r w:rsidRPr="00063E2B">
        <w:t>phải</w:t>
      </w:r>
      <w:proofErr w:type="spellEnd"/>
      <w:r w:rsidRPr="00063E2B">
        <w:t xml:space="preserve"> </w:t>
      </w:r>
      <w:proofErr w:type="spellStart"/>
      <w:r w:rsidRPr="00063E2B">
        <w:t>viết</w:t>
      </w:r>
      <w:proofErr w:type="spellEnd"/>
      <w:r w:rsidRPr="00063E2B">
        <w:t xml:space="preserve"> </w:t>
      </w:r>
      <w:proofErr w:type="spellStart"/>
      <w:r w:rsidRPr="00063E2B">
        <w:t>sẵn</w:t>
      </w:r>
      <w:proofErr w:type="spellEnd"/>
      <w:r w:rsidRPr="00063E2B">
        <w:t xml:space="preserve"> </w:t>
      </w:r>
      <w:proofErr w:type="spellStart"/>
      <w:r w:rsidRPr="00063E2B">
        <w:t>chuỗi</w:t>
      </w:r>
      <w:proofErr w:type="spellEnd"/>
    </w:p>
    <w:p w14:paraId="113DC264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Khi </w:t>
      </w:r>
      <w:proofErr w:type="spellStart"/>
      <w:r w:rsidRPr="00063E2B">
        <w:t>chỉ</w:t>
      </w:r>
      <w:proofErr w:type="spellEnd"/>
      <w:r w:rsidRPr="00063E2B">
        <w:t xml:space="preserve"> </w:t>
      </w:r>
      <w:proofErr w:type="spellStart"/>
      <w:r w:rsidRPr="00063E2B">
        <w:t>muốn</w:t>
      </w:r>
      <w:proofErr w:type="spellEnd"/>
      <w:r w:rsidRPr="00063E2B">
        <w:t xml:space="preserve"> in </w:t>
      </w:r>
      <w:proofErr w:type="spellStart"/>
      <w:r w:rsidRPr="00063E2B">
        <w:t>chuỗi</w:t>
      </w:r>
      <w:proofErr w:type="spellEnd"/>
      <w:r w:rsidRPr="00063E2B">
        <w:t xml:space="preserve"> </w:t>
      </w:r>
      <w:proofErr w:type="spellStart"/>
      <w:r w:rsidRPr="00063E2B">
        <w:t>thuần</w:t>
      </w:r>
      <w:proofErr w:type="spellEnd"/>
      <w:r w:rsidRPr="00063E2B">
        <w:t xml:space="preserve"> → </w:t>
      </w:r>
      <w:proofErr w:type="spellStart"/>
      <w:r w:rsidRPr="00063E2B">
        <w:rPr>
          <w:b/>
          <w:bCs/>
        </w:rPr>
        <w:t>dùng</w:t>
      </w:r>
      <w:proofErr w:type="spellEnd"/>
      <w:r w:rsidRPr="00063E2B">
        <w:rPr>
          <w:b/>
          <w:bCs/>
        </w:rPr>
        <w:t xml:space="preserve"> </w:t>
      </w:r>
      <w:proofErr w:type="spellStart"/>
      <w:proofErr w:type="gramStart"/>
      <w:r w:rsidRPr="00063E2B">
        <w:rPr>
          <w:b/>
          <w:bCs/>
        </w:rPr>
        <w:t>fputs</w:t>
      </w:r>
      <w:proofErr w:type="spellEnd"/>
      <w:r w:rsidRPr="00063E2B">
        <w:rPr>
          <w:b/>
          <w:bCs/>
        </w:rPr>
        <w:t>(</w:t>
      </w:r>
      <w:proofErr w:type="gramEnd"/>
      <w:r w:rsidRPr="00063E2B">
        <w:rPr>
          <w:b/>
          <w:bCs/>
        </w:rPr>
        <w:t xml:space="preserve">) </w:t>
      </w:r>
      <w:proofErr w:type="spellStart"/>
      <w:r w:rsidRPr="00063E2B">
        <w:rPr>
          <w:b/>
          <w:bCs/>
        </w:rPr>
        <w:t>tốt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hơn</w:t>
      </w:r>
      <w:proofErr w:type="spellEnd"/>
      <w:r w:rsidRPr="00063E2B">
        <w:t>.</w:t>
      </w:r>
    </w:p>
    <w:p w14:paraId="09571FFE" w14:textId="7324B21B" w:rsidR="00063E2B" w:rsidRPr="00063E2B" w:rsidRDefault="00063E2B" w:rsidP="00063E2B">
      <w:pPr>
        <w:pStyle w:val="ListBullet"/>
        <w:numPr>
          <w:ilvl w:val="0"/>
          <w:numId w:val="0"/>
        </w:numPr>
        <w:ind w:left="360"/>
      </w:pPr>
    </w:p>
    <w:p w14:paraId="6E730672" w14:textId="61D19BA2" w:rsidR="00063E2B" w:rsidRPr="00063E2B" w:rsidRDefault="00063E2B" w:rsidP="00063E2B">
      <w:pPr>
        <w:pStyle w:val="ListBullet"/>
        <w:numPr>
          <w:ilvl w:val="0"/>
          <w:numId w:val="0"/>
        </w:numPr>
        <w:rPr>
          <w:b/>
          <w:bCs/>
        </w:rPr>
      </w:pPr>
      <w:r w:rsidRPr="00063E2B">
        <w:rPr>
          <w:b/>
          <w:bCs/>
        </w:rPr>
        <w:t xml:space="preserve"> 4. </w:t>
      </w:r>
      <w:proofErr w:type="spellStart"/>
      <w:r w:rsidRPr="00063E2B">
        <w:rPr>
          <w:b/>
          <w:bCs/>
        </w:rPr>
        <w:t>Vì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sao</w:t>
      </w:r>
      <w:proofErr w:type="spellEnd"/>
      <w:r w:rsidRPr="00063E2B">
        <w:rPr>
          <w:b/>
          <w:bCs/>
        </w:rPr>
        <w:t xml:space="preserve"> </w:t>
      </w:r>
      <w:proofErr w:type="spellStart"/>
      <w:proofErr w:type="gramStart"/>
      <w:r w:rsidRPr="00063E2B">
        <w:rPr>
          <w:b/>
          <w:bCs/>
        </w:rPr>
        <w:t>strcpy</w:t>
      </w:r>
      <w:proofErr w:type="spellEnd"/>
      <w:r w:rsidRPr="00063E2B">
        <w:rPr>
          <w:b/>
          <w:bCs/>
        </w:rPr>
        <w:t>(</w:t>
      </w:r>
      <w:proofErr w:type="gramEnd"/>
      <w:r w:rsidRPr="00063E2B">
        <w:rPr>
          <w:b/>
          <w:bCs/>
        </w:rPr>
        <w:t xml:space="preserve">) </w:t>
      </w:r>
      <w:proofErr w:type="spellStart"/>
      <w:r w:rsidRPr="00063E2B">
        <w:rPr>
          <w:b/>
          <w:bCs/>
        </w:rPr>
        <w:t>vẫn</w:t>
      </w:r>
      <w:proofErr w:type="spellEnd"/>
      <w:r w:rsidRPr="00063E2B">
        <w:rPr>
          <w:b/>
          <w:bCs/>
        </w:rPr>
        <w:t xml:space="preserve"> copy </w:t>
      </w:r>
      <w:proofErr w:type="spellStart"/>
      <w:r w:rsidRPr="00063E2B">
        <w:rPr>
          <w:b/>
          <w:bCs/>
        </w:rPr>
        <w:t>được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dù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không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đủ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kích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thước</w:t>
      </w:r>
      <w:proofErr w:type="spellEnd"/>
      <w:r w:rsidRPr="00063E2B">
        <w:rPr>
          <w:b/>
          <w:bCs/>
        </w:rPr>
        <w:t>?</w:t>
      </w:r>
    </w:p>
    <w:p w14:paraId="4DCB45F0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Giống</w:t>
      </w:r>
      <w:proofErr w:type="spellEnd"/>
      <w:r w:rsidRPr="00063E2B">
        <w:t xml:space="preserve"> </w:t>
      </w:r>
      <w:proofErr w:type="spellStart"/>
      <w:proofErr w:type="gramStart"/>
      <w:r w:rsidRPr="00063E2B">
        <w:t>strcat</w:t>
      </w:r>
      <w:proofErr w:type="spellEnd"/>
      <w:r w:rsidRPr="00063E2B">
        <w:t>(</w:t>
      </w:r>
      <w:proofErr w:type="gramEnd"/>
      <w:r w:rsidRPr="00063E2B">
        <w:t xml:space="preserve">), </w:t>
      </w:r>
      <w:proofErr w:type="spellStart"/>
      <w:r w:rsidRPr="00063E2B">
        <w:t>hàm</w:t>
      </w:r>
      <w:proofErr w:type="spellEnd"/>
      <w:r w:rsidRPr="00063E2B">
        <w:t xml:space="preserve"> </w:t>
      </w:r>
      <w:proofErr w:type="spellStart"/>
      <w:r w:rsidRPr="00063E2B">
        <w:t>strcpy</w:t>
      </w:r>
      <w:proofErr w:type="spellEnd"/>
      <w:r w:rsidRPr="00063E2B">
        <w:t xml:space="preserve">() </w:t>
      </w:r>
      <w:proofErr w:type="spellStart"/>
      <w:r w:rsidRPr="00063E2B">
        <w:t>cũng</w:t>
      </w:r>
      <w:proofErr w:type="spellEnd"/>
      <w:r w:rsidRPr="00063E2B">
        <w:t xml:space="preserve"> </w:t>
      </w:r>
      <w:proofErr w:type="spellStart"/>
      <w:r w:rsidRPr="00063E2B">
        <w:rPr>
          <w:b/>
          <w:bCs/>
        </w:rPr>
        <w:t>không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kiểm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tra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kích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thước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mảng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đích</w:t>
      </w:r>
      <w:proofErr w:type="spellEnd"/>
      <w:r w:rsidRPr="00063E2B">
        <w:t>.</w:t>
      </w:r>
      <w:r w:rsidRPr="00063E2B">
        <w:br/>
      </w:r>
      <w:proofErr w:type="spellStart"/>
      <w:r w:rsidRPr="00063E2B">
        <w:t>Nó</w:t>
      </w:r>
      <w:proofErr w:type="spellEnd"/>
      <w:r w:rsidRPr="00063E2B">
        <w:t xml:space="preserve"> copy </w:t>
      </w:r>
      <w:proofErr w:type="spellStart"/>
      <w:r w:rsidRPr="00063E2B">
        <w:rPr>
          <w:b/>
          <w:bCs/>
        </w:rPr>
        <w:t>toàn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bộ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src</w:t>
      </w:r>
      <w:proofErr w:type="spellEnd"/>
      <w:r w:rsidRPr="00063E2B">
        <w:rPr>
          <w:b/>
          <w:bCs/>
        </w:rPr>
        <w:t xml:space="preserve"> + '\0'</w:t>
      </w:r>
      <w:r w:rsidRPr="00063E2B">
        <w:t xml:space="preserve"> </w:t>
      </w:r>
      <w:proofErr w:type="spellStart"/>
      <w:r w:rsidRPr="00063E2B">
        <w:t>vào</w:t>
      </w:r>
      <w:proofErr w:type="spellEnd"/>
      <w:r w:rsidRPr="00063E2B">
        <w:t xml:space="preserve"> </w:t>
      </w:r>
      <w:proofErr w:type="spellStart"/>
      <w:r w:rsidRPr="00063E2B">
        <w:t>dest</w:t>
      </w:r>
      <w:proofErr w:type="spellEnd"/>
      <w:r w:rsidRPr="00063E2B">
        <w:t>.</w:t>
      </w:r>
    </w:p>
    <w:p w14:paraId="0A46F237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Ví</w:t>
      </w:r>
      <w:proofErr w:type="spellEnd"/>
      <w:r w:rsidRPr="00063E2B">
        <w:t xml:space="preserve"> </w:t>
      </w:r>
      <w:proofErr w:type="spellStart"/>
      <w:r w:rsidRPr="00063E2B">
        <w:t>dụ</w:t>
      </w:r>
      <w:proofErr w:type="spellEnd"/>
      <w:r w:rsidRPr="00063E2B">
        <w:t xml:space="preserve"> </w:t>
      </w:r>
      <w:proofErr w:type="spellStart"/>
      <w:r w:rsidRPr="00063E2B">
        <w:t>gây</w:t>
      </w:r>
      <w:proofErr w:type="spellEnd"/>
      <w:r w:rsidRPr="00063E2B">
        <w:t xml:space="preserve"> </w:t>
      </w:r>
      <w:proofErr w:type="spellStart"/>
      <w:r w:rsidRPr="00063E2B">
        <w:t>lỗi</w:t>
      </w:r>
      <w:proofErr w:type="spellEnd"/>
      <w:r w:rsidRPr="00063E2B">
        <w:t>:</w:t>
      </w:r>
    </w:p>
    <w:p w14:paraId="5EC6DC47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char </w:t>
      </w:r>
      <w:proofErr w:type="spellStart"/>
      <w:proofErr w:type="gramStart"/>
      <w:r w:rsidRPr="00063E2B">
        <w:t>dest</w:t>
      </w:r>
      <w:proofErr w:type="spellEnd"/>
      <w:r w:rsidRPr="00063E2B">
        <w:t>[</w:t>
      </w:r>
      <w:proofErr w:type="gramEnd"/>
      <w:r w:rsidRPr="00063E2B">
        <w:t>3];</w:t>
      </w:r>
    </w:p>
    <w:p w14:paraId="0DFD87C2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r w:rsidRPr="00063E2B">
        <w:t xml:space="preserve">char </w:t>
      </w:r>
      <w:proofErr w:type="spellStart"/>
      <w:proofErr w:type="gramStart"/>
      <w:r w:rsidRPr="00063E2B">
        <w:t>src</w:t>
      </w:r>
      <w:proofErr w:type="spellEnd"/>
      <w:r w:rsidRPr="00063E2B">
        <w:t>[</w:t>
      </w:r>
      <w:proofErr w:type="gramEnd"/>
      <w:r w:rsidRPr="00063E2B">
        <w:t>] = "Hello";</w:t>
      </w:r>
    </w:p>
    <w:p w14:paraId="524DC989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</w:p>
    <w:p w14:paraId="0D395F1F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strcpy</w:t>
      </w:r>
      <w:proofErr w:type="spellEnd"/>
      <w:r w:rsidRPr="00063E2B">
        <w:t>(</w:t>
      </w:r>
      <w:proofErr w:type="spellStart"/>
      <w:proofErr w:type="gramEnd"/>
      <w:r w:rsidRPr="00063E2B">
        <w:t>dest</w:t>
      </w:r>
      <w:proofErr w:type="spellEnd"/>
      <w:r w:rsidRPr="00063E2B">
        <w:t xml:space="preserve">, </w:t>
      </w:r>
      <w:proofErr w:type="spellStart"/>
      <w:r w:rsidRPr="00063E2B">
        <w:t>src</w:t>
      </w:r>
      <w:proofErr w:type="spellEnd"/>
      <w:r w:rsidRPr="00063E2B">
        <w:t>); // GHI ĐÈ BỘ NHỚ</w:t>
      </w:r>
    </w:p>
    <w:p w14:paraId="6D02CD46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Giải</w:t>
      </w:r>
      <w:proofErr w:type="spellEnd"/>
      <w:r w:rsidRPr="00063E2B">
        <w:t xml:space="preserve"> </w:t>
      </w:r>
      <w:proofErr w:type="spellStart"/>
      <w:r w:rsidRPr="00063E2B">
        <w:t>pháp</w:t>
      </w:r>
      <w:proofErr w:type="spellEnd"/>
      <w:r w:rsidRPr="00063E2B">
        <w:t xml:space="preserve"> an </w:t>
      </w:r>
      <w:proofErr w:type="spellStart"/>
      <w:r w:rsidRPr="00063E2B">
        <w:t>toàn</w:t>
      </w:r>
      <w:proofErr w:type="spellEnd"/>
      <w:r w:rsidRPr="00063E2B">
        <w:t>:</w:t>
      </w:r>
    </w:p>
    <w:p w14:paraId="1F89EC4B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Dùng</w:t>
      </w:r>
      <w:proofErr w:type="spellEnd"/>
      <w:r w:rsidRPr="00063E2B">
        <w:t xml:space="preserve"> </w:t>
      </w:r>
      <w:proofErr w:type="spellStart"/>
      <w:proofErr w:type="gramStart"/>
      <w:r w:rsidRPr="00063E2B">
        <w:t>strncpy</w:t>
      </w:r>
      <w:proofErr w:type="spellEnd"/>
      <w:r w:rsidRPr="00063E2B">
        <w:t>(</w:t>
      </w:r>
      <w:proofErr w:type="gramEnd"/>
      <w:r w:rsidRPr="00063E2B">
        <w:t>):</w:t>
      </w:r>
    </w:p>
    <w:p w14:paraId="093AC873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strncpy</w:t>
      </w:r>
      <w:proofErr w:type="spellEnd"/>
      <w:r w:rsidRPr="00063E2B">
        <w:t>(</w:t>
      </w:r>
      <w:proofErr w:type="spellStart"/>
      <w:proofErr w:type="gramEnd"/>
      <w:r w:rsidRPr="00063E2B">
        <w:t>dest</w:t>
      </w:r>
      <w:proofErr w:type="spellEnd"/>
      <w:r w:rsidRPr="00063E2B">
        <w:t xml:space="preserve">, </w:t>
      </w:r>
      <w:proofErr w:type="spellStart"/>
      <w:r w:rsidRPr="00063E2B">
        <w:t>src</w:t>
      </w:r>
      <w:proofErr w:type="spellEnd"/>
      <w:r w:rsidRPr="00063E2B">
        <w:t xml:space="preserve">, </w:t>
      </w:r>
      <w:proofErr w:type="spellStart"/>
      <w:r w:rsidRPr="00063E2B">
        <w:t>sizeof</w:t>
      </w:r>
      <w:proofErr w:type="spellEnd"/>
      <w:r w:rsidRPr="00063E2B">
        <w:t>(</w:t>
      </w:r>
      <w:proofErr w:type="spellStart"/>
      <w:r w:rsidRPr="00063E2B">
        <w:t>dest</w:t>
      </w:r>
      <w:proofErr w:type="spellEnd"/>
      <w:r w:rsidRPr="00063E2B">
        <w:t>) - 1);</w:t>
      </w:r>
    </w:p>
    <w:p w14:paraId="2F289708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dest</w:t>
      </w:r>
      <w:proofErr w:type="spellEnd"/>
      <w:r w:rsidRPr="00063E2B">
        <w:t>[</w:t>
      </w:r>
      <w:proofErr w:type="spellStart"/>
      <w:r w:rsidRPr="00063E2B">
        <w:t>sizeof</w:t>
      </w:r>
      <w:proofErr w:type="spellEnd"/>
      <w:r w:rsidRPr="00063E2B">
        <w:t>(</w:t>
      </w:r>
      <w:proofErr w:type="spellStart"/>
      <w:r w:rsidRPr="00063E2B">
        <w:t>dest</w:t>
      </w:r>
      <w:proofErr w:type="spellEnd"/>
      <w:r w:rsidRPr="00063E2B">
        <w:t>) - 1] = '\0';</w:t>
      </w:r>
    </w:p>
    <w:p w14:paraId="4336CAAC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Giải</w:t>
      </w:r>
      <w:proofErr w:type="spellEnd"/>
      <w:r w:rsidRPr="00063E2B">
        <w:t xml:space="preserve"> </w:t>
      </w:r>
      <w:proofErr w:type="spellStart"/>
      <w:r w:rsidRPr="00063E2B">
        <w:t>thích</w:t>
      </w:r>
      <w:proofErr w:type="spellEnd"/>
      <w:r w:rsidRPr="00063E2B">
        <w:t>:</w:t>
      </w:r>
    </w:p>
    <w:p w14:paraId="280A0E3D" w14:textId="77777777" w:rsidR="00063E2B" w:rsidRPr="00063E2B" w:rsidRDefault="00063E2B" w:rsidP="00063E2B">
      <w:pPr>
        <w:pStyle w:val="ListBullet"/>
        <w:numPr>
          <w:ilvl w:val="0"/>
          <w:numId w:val="0"/>
        </w:numPr>
      </w:pPr>
      <w:proofErr w:type="spellStart"/>
      <w:proofErr w:type="gramStart"/>
      <w:r w:rsidRPr="00063E2B">
        <w:t>strncpy</w:t>
      </w:r>
      <w:proofErr w:type="spellEnd"/>
      <w:r w:rsidRPr="00063E2B">
        <w:t>(</w:t>
      </w:r>
      <w:proofErr w:type="gramEnd"/>
      <w:r w:rsidRPr="00063E2B">
        <w:t xml:space="preserve">) copy </w:t>
      </w:r>
      <w:proofErr w:type="spellStart"/>
      <w:r w:rsidRPr="00063E2B">
        <w:rPr>
          <w:b/>
          <w:bCs/>
        </w:rPr>
        <w:t>tối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đa</w:t>
      </w:r>
      <w:proofErr w:type="spellEnd"/>
      <w:r w:rsidRPr="00063E2B">
        <w:rPr>
          <w:b/>
          <w:bCs/>
        </w:rPr>
        <w:t xml:space="preserve"> n </w:t>
      </w:r>
      <w:proofErr w:type="spellStart"/>
      <w:r w:rsidRPr="00063E2B">
        <w:rPr>
          <w:b/>
          <w:bCs/>
        </w:rPr>
        <w:t>ký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tự</w:t>
      </w:r>
      <w:proofErr w:type="spellEnd"/>
      <w:r w:rsidRPr="00063E2B">
        <w:t>.</w:t>
      </w:r>
    </w:p>
    <w:p w14:paraId="1EEB238D" w14:textId="775AD830" w:rsidR="00B94011" w:rsidRDefault="00063E2B" w:rsidP="00063E2B">
      <w:pPr>
        <w:pStyle w:val="ListBullet"/>
        <w:numPr>
          <w:ilvl w:val="0"/>
          <w:numId w:val="0"/>
        </w:numPr>
      </w:pPr>
      <w:proofErr w:type="spellStart"/>
      <w:r w:rsidRPr="00063E2B">
        <w:t>Nhưng</w:t>
      </w:r>
      <w:proofErr w:type="spellEnd"/>
      <w:r w:rsidRPr="00063E2B">
        <w:t xml:space="preserve"> </w:t>
      </w:r>
      <w:proofErr w:type="spellStart"/>
      <w:r w:rsidRPr="00063E2B">
        <w:t>nếu</w:t>
      </w:r>
      <w:proofErr w:type="spellEnd"/>
      <w:r w:rsidRPr="00063E2B">
        <w:t xml:space="preserve"> </w:t>
      </w:r>
      <w:proofErr w:type="spellStart"/>
      <w:r w:rsidRPr="00063E2B">
        <w:t>src</w:t>
      </w:r>
      <w:proofErr w:type="spellEnd"/>
      <w:r w:rsidRPr="00063E2B">
        <w:t xml:space="preserve"> </w:t>
      </w:r>
      <w:proofErr w:type="spellStart"/>
      <w:r w:rsidRPr="00063E2B">
        <w:t>dài</w:t>
      </w:r>
      <w:proofErr w:type="spellEnd"/>
      <w:r w:rsidRPr="00063E2B">
        <w:t xml:space="preserve"> </w:t>
      </w:r>
      <w:proofErr w:type="spellStart"/>
      <w:r w:rsidRPr="00063E2B">
        <w:t>hơn</w:t>
      </w:r>
      <w:proofErr w:type="spellEnd"/>
      <w:r w:rsidRPr="00063E2B">
        <w:t xml:space="preserve"> n, </w:t>
      </w:r>
      <w:proofErr w:type="spellStart"/>
      <w:r w:rsidRPr="00063E2B">
        <w:t>nó</w:t>
      </w:r>
      <w:proofErr w:type="spellEnd"/>
      <w:r w:rsidRPr="00063E2B">
        <w:t xml:space="preserve"> </w:t>
      </w:r>
      <w:proofErr w:type="spellStart"/>
      <w:r w:rsidRPr="00063E2B">
        <w:rPr>
          <w:b/>
          <w:bCs/>
        </w:rPr>
        <w:t>không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tự</w:t>
      </w:r>
      <w:proofErr w:type="spellEnd"/>
      <w:r w:rsidRPr="00063E2B">
        <w:rPr>
          <w:b/>
          <w:bCs/>
        </w:rPr>
        <w:t xml:space="preserve"> </w:t>
      </w:r>
      <w:proofErr w:type="spellStart"/>
      <w:r w:rsidRPr="00063E2B">
        <w:rPr>
          <w:b/>
          <w:bCs/>
        </w:rPr>
        <w:t>thêm</w:t>
      </w:r>
      <w:proofErr w:type="spellEnd"/>
      <w:r w:rsidRPr="00063E2B">
        <w:rPr>
          <w:b/>
          <w:bCs/>
        </w:rPr>
        <w:t xml:space="preserve"> '\0'</w:t>
      </w:r>
      <w:r w:rsidRPr="00063E2B">
        <w:t>!</w:t>
      </w:r>
      <w:r w:rsidRPr="00063E2B">
        <w:br/>
        <w:t xml:space="preserve">→ </w:t>
      </w:r>
      <w:proofErr w:type="spellStart"/>
      <w:r w:rsidRPr="00063E2B">
        <w:t>Vì</w:t>
      </w:r>
      <w:proofErr w:type="spellEnd"/>
      <w:r w:rsidRPr="00063E2B">
        <w:t xml:space="preserve"> </w:t>
      </w:r>
      <w:proofErr w:type="spellStart"/>
      <w:r w:rsidRPr="00063E2B">
        <w:t>thế</w:t>
      </w:r>
      <w:proofErr w:type="spellEnd"/>
      <w:r w:rsidRPr="00063E2B">
        <w:t xml:space="preserve"> ta </w:t>
      </w:r>
      <w:proofErr w:type="spellStart"/>
      <w:r w:rsidRPr="00063E2B">
        <w:t>phải</w:t>
      </w:r>
      <w:proofErr w:type="spellEnd"/>
      <w:r w:rsidRPr="00063E2B">
        <w:t xml:space="preserve"> </w:t>
      </w:r>
      <w:proofErr w:type="spellStart"/>
      <w:r w:rsidRPr="00063E2B">
        <w:t>tự</w:t>
      </w:r>
      <w:proofErr w:type="spellEnd"/>
      <w:r w:rsidRPr="00063E2B">
        <w:t xml:space="preserve"> </w:t>
      </w:r>
      <w:proofErr w:type="spellStart"/>
      <w:r w:rsidRPr="00063E2B">
        <w:t>gán</w:t>
      </w:r>
      <w:proofErr w:type="spellEnd"/>
      <w:r w:rsidRPr="00063E2B">
        <w:t xml:space="preserve"> </w:t>
      </w:r>
      <w:proofErr w:type="spellStart"/>
      <w:r w:rsidRPr="00063E2B">
        <w:t>dest</w:t>
      </w:r>
      <w:proofErr w:type="spellEnd"/>
      <w:r w:rsidRPr="00063E2B">
        <w:t>[last] = '\0'.</w:t>
      </w:r>
    </w:p>
    <w:sectPr w:rsidR="00B940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32A19" w14:textId="77777777" w:rsidR="00C5758B" w:rsidRDefault="00C5758B" w:rsidP="00EF5440">
      <w:pPr>
        <w:spacing w:after="0" w:line="240" w:lineRule="auto"/>
      </w:pPr>
      <w:r>
        <w:separator/>
      </w:r>
    </w:p>
  </w:endnote>
  <w:endnote w:type="continuationSeparator" w:id="0">
    <w:p w14:paraId="4244C3EC" w14:textId="77777777" w:rsidR="00C5758B" w:rsidRDefault="00C5758B" w:rsidP="00EF5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67184" w14:textId="77777777" w:rsidR="00C5758B" w:rsidRDefault="00C5758B" w:rsidP="00EF5440">
      <w:pPr>
        <w:spacing w:after="0" w:line="240" w:lineRule="auto"/>
      </w:pPr>
      <w:r>
        <w:separator/>
      </w:r>
    </w:p>
  </w:footnote>
  <w:footnote w:type="continuationSeparator" w:id="0">
    <w:p w14:paraId="3C237FD5" w14:textId="77777777" w:rsidR="00C5758B" w:rsidRDefault="00C5758B" w:rsidP="00EF5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D96423"/>
    <w:multiLevelType w:val="multilevel"/>
    <w:tmpl w:val="CE4E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90715"/>
    <w:multiLevelType w:val="multilevel"/>
    <w:tmpl w:val="DBB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25FCD"/>
    <w:multiLevelType w:val="multilevel"/>
    <w:tmpl w:val="0AAA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40AE4"/>
    <w:multiLevelType w:val="multilevel"/>
    <w:tmpl w:val="E51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06B2E"/>
    <w:multiLevelType w:val="multilevel"/>
    <w:tmpl w:val="1A0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300193">
    <w:abstractNumId w:val="8"/>
  </w:num>
  <w:num w:numId="2" w16cid:durableId="1411197742">
    <w:abstractNumId w:val="6"/>
  </w:num>
  <w:num w:numId="3" w16cid:durableId="386223934">
    <w:abstractNumId w:val="5"/>
  </w:num>
  <w:num w:numId="4" w16cid:durableId="1114404836">
    <w:abstractNumId w:val="4"/>
  </w:num>
  <w:num w:numId="5" w16cid:durableId="1663511341">
    <w:abstractNumId w:val="7"/>
  </w:num>
  <w:num w:numId="6" w16cid:durableId="1715960066">
    <w:abstractNumId w:val="3"/>
  </w:num>
  <w:num w:numId="7" w16cid:durableId="2031878873">
    <w:abstractNumId w:val="2"/>
  </w:num>
  <w:num w:numId="8" w16cid:durableId="1081297624">
    <w:abstractNumId w:val="1"/>
  </w:num>
  <w:num w:numId="9" w16cid:durableId="50664712">
    <w:abstractNumId w:val="0"/>
  </w:num>
  <w:num w:numId="10" w16cid:durableId="1907036313">
    <w:abstractNumId w:val="13"/>
  </w:num>
  <w:num w:numId="11" w16cid:durableId="1303848774">
    <w:abstractNumId w:val="12"/>
  </w:num>
  <w:num w:numId="12" w16cid:durableId="1084491730">
    <w:abstractNumId w:val="11"/>
  </w:num>
  <w:num w:numId="13" w16cid:durableId="1992126438">
    <w:abstractNumId w:val="10"/>
  </w:num>
  <w:num w:numId="14" w16cid:durableId="10301088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CE"/>
    <w:rsid w:val="00034616"/>
    <w:rsid w:val="0006063C"/>
    <w:rsid w:val="00063E2B"/>
    <w:rsid w:val="00124FF7"/>
    <w:rsid w:val="0015074B"/>
    <w:rsid w:val="0029639D"/>
    <w:rsid w:val="00326F90"/>
    <w:rsid w:val="008202F0"/>
    <w:rsid w:val="00AA1D8D"/>
    <w:rsid w:val="00B47730"/>
    <w:rsid w:val="00B94011"/>
    <w:rsid w:val="00C5758B"/>
    <w:rsid w:val="00CB0664"/>
    <w:rsid w:val="00EF54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5397D"/>
  <w14:defaultImageDpi w14:val="300"/>
  <w15:docId w15:val="{EC9478FE-0A8E-4B50-8B50-D83E193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7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Tran</cp:lastModifiedBy>
  <cp:revision>3</cp:revision>
  <dcterms:created xsi:type="dcterms:W3CDTF">2013-12-23T23:15:00Z</dcterms:created>
  <dcterms:modified xsi:type="dcterms:W3CDTF">2025-11-14T05:54:00Z</dcterms:modified>
  <cp:category/>
</cp:coreProperties>
</file>